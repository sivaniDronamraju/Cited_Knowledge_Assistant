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Kodeks Postępowania i Etyki (PL, 2025-01, Hard Expansion)</w:t>
      </w:r>
    </w:p>
    <w:p>
      <w:r>
        <w:t># Kodeks Postępowania i Etyki</w:t>
      </w:r>
    </w:p>
    <w:p/>
    <w:p>
      <w:r>
        <w:t>## Wersja: 2025-01</w:t>
      </w:r>
    </w:p>
    <w:p/>
    <w:p>
      <w:r>
        <w:t>### Cel i zakres stosowania polityki</w:t>
      </w:r>
    </w:p>
    <w:p/>
    <w:p>
      <w:r>
        <w:t>Celem Kodeksu Postępowania i Etyki jest określenie standardów zachowań, które powinny być przestrzegane przez wszystkich pracowników naszej firmy, niezależnie od ich stanowiska czy lokalizacji. Kodeks ma na celu promowanie kultury integralności, szacunku i równości, a także zapewnienie zgodności z obowiązującymi przepisami prawa. Kodeks dotyczy wszystkich pracowników, menedżerów oraz członków zarządu firmy.</w:t>
      </w:r>
    </w:p>
    <w:p/>
    <w:p>
      <w:r>
        <w:t>### Wartości i zasady</w:t>
      </w:r>
    </w:p>
    <w:p/>
    <w:p>
      <w:r>
        <w:t>1. **Integralność**: Działamy w sposób uczciwy i przejrzysty, podejmując decyzje zgodne z naszymi wartościami.</w:t>
      </w:r>
    </w:p>
    <w:p>
      <w:r>
        <w:t>2. **Szacunek**: Traktujemy wszystkich z godnością, uznając różnorodność i indywidualność.</w:t>
      </w:r>
    </w:p>
    <w:p>
      <w:r>
        <w:t>3. **Równość**: Zapewniamy równe szanse dla wszystkich pracowników, niezależnie od płci, wieku, rasy czy jakiejkolwiek innej cechy.</w:t>
      </w:r>
    </w:p>
    <w:p>
      <w:r>
        <w:t>4. **Zgodność z prawem**: Działamy zgodnie z obowiązującymi przepisami prawa oraz regulacjami branżowymi.</w:t>
      </w:r>
    </w:p>
    <w:p/>
    <w:p>
      <w:r>
        <w:t>**Studium przypadku**: Anna, pracownica działu HR, zauważa, że jej kolega, Marek, nie przestrzega zasad równości w zespole. Zamiast ignorować sytuację, Anna postanawia zgłosić to swojemu menedżerowi, co prowadzi do szkoleń z zakresu różnorodności w firmie.</w:t>
      </w:r>
    </w:p>
    <w:p/>
    <w:p>
      <w:r>
        <w:t>**Dialog**:</w:t>
      </w:r>
    </w:p>
    <w:p>
      <w:pPr>
        <w:pStyle w:val="ListBullet"/>
      </w:pPr>
      <w:r>
        <w:t>**Anna**: "Marek, zauważyłam, że w ostatnich spotkaniach nie dajesz szansy naszym koleżankom na wypowiedzenie się. Myślę, że warto to zmienić."</w:t>
      </w:r>
    </w:p>
    <w:p>
      <w:pPr>
        <w:pStyle w:val="ListBullet"/>
      </w:pPr>
      <w:r>
        <w:t>**Marek**: "Nie zdawałem sobie z tego sprawy. Dzięki za zwrócenie uwagi, postaram się być bardziej uważny."</w:t>
      </w:r>
    </w:p>
    <w:p/>
    <w:p>
      <w:r>
        <w:t>### Standardy zachowań</w:t>
      </w:r>
    </w:p>
    <w:p/>
    <w:p>
      <w:r>
        <w:t>Pracownicy są zobowiązani do przestrzegania standardów profesjonalizmu, w tym:</w:t>
      </w:r>
    </w:p>
    <w:p/>
    <w:p>
      <w:pPr>
        <w:pStyle w:val="ListBullet"/>
      </w:pPr>
      <w:r>
        <w:t>Utrzymywania wysokiego poziomu etyki w pracy.</w:t>
      </w:r>
    </w:p>
    <w:p>
      <w:pPr>
        <w:pStyle w:val="ListBullet"/>
      </w:pPr>
      <w:r>
        <w:t>Przeciwdziałania dyskryminacji i mobbingowi.</w:t>
      </w:r>
    </w:p>
    <w:p/>
    <w:p>
      <w:r>
        <w:t>**Studium przypadku**: Jan, menedżer zespołu, zauważa, że jeden z pracowników, Piotr, jest regularnie wyśmiewany przez kolegów. Jan decyduje się na interwencję, organizując spotkanie z zespołem, aby omówić zasady szacunku w miejscu pracy.</w:t>
      </w:r>
    </w:p>
    <w:p/>
    <w:p>
      <w:r>
        <w:t>**Dialog**:</w:t>
      </w:r>
    </w:p>
    <w:p>
      <w:pPr>
        <w:pStyle w:val="ListBullet"/>
      </w:pPr>
      <w:r>
        <w:t>**Jan**: "Zauważyłem, że Piotr nie czuje się komfortowo w zespole. Chciałbym, abyśmy wszyscy zastanowili się, jak możemy poprawić atmosferę."</w:t>
      </w:r>
    </w:p>
    <w:p>
      <w:pPr>
        <w:pStyle w:val="ListBullet"/>
      </w:pPr>
      <w:r>
        <w:t>**Zespół**: "Może warto zorganizować warsztaty na temat komunikacji?"</w:t>
      </w:r>
    </w:p>
    <w:p/>
    <w:p>
      <w:r>
        <w:t>**Checklist dla menedżerów**:</w:t>
      </w:r>
    </w:p>
    <w:p>
      <w:pPr>
        <w:pStyle w:val="ListBullet"/>
      </w:pPr>
      <w:r>
        <w:t>Czy regularnie monitorujesz atmosferę w zespole?</w:t>
      </w:r>
    </w:p>
    <w:p>
      <w:pPr>
        <w:pStyle w:val="ListBullet"/>
      </w:pPr>
      <w:r>
        <w:t>Czy organizujesz szkolenia z zakresu przeciwdziałania mobbingowi?</w:t>
      </w:r>
    </w:p>
    <w:p/>
    <w:p>
      <w:r>
        <w:t>### Konflikty interesów</w:t>
      </w:r>
    </w:p>
    <w:p/>
    <w:p>
      <w:r>
        <w:t>Pracownicy powinni unikać sytuacji, które mogą prowadzić do konfliktu interesów. Przykłady obejmują:</w:t>
      </w:r>
    </w:p>
    <w:p/>
    <w:p>
      <w:pPr>
        <w:pStyle w:val="ListBullet"/>
      </w:pPr>
      <w:r>
        <w:t>Przyjmowanie prezentów od klientów lub dostawców.</w:t>
      </w:r>
    </w:p>
    <w:p>
      <w:pPr>
        <w:pStyle w:val="ListBullet"/>
      </w:pPr>
      <w:r>
        <w:t>Zatrudnianie członków rodziny w tej samej firmie.</w:t>
      </w:r>
    </w:p>
    <w:p/>
    <w:p>
      <w:r>
        <w:t>**Proces zgłaszania**: Wszelkie potencjalne konflikty interesów należy zgłaszać bezpośrednio do działu HR.</w:t>
      </w:r>
    </w:p>
    <w:p/>
    <w:p>
      <w:r>
        <w:t>**Zakazane działania**: Przyjmowanie korzyści materialnych, które mogą wpłynąć na podejmowanie decyzji służbowych.</w:t>
      </w:r>
    </w:p>
    <w:p/>
    <w:p>
      <w:r>
        <w:t>**Studium przypadku**: Kasia, pracownica działu sprzedaży, otrzymuje od klienta drogi prezent. Zamiast go przyjąć, zgłasza sytuację do swojego menedżera, co pozwala uniknąć potencjalnych zarzutów o stronniczość.</w:t>
      </w:r>
    </w:p>
    <w:p/>
    <w:p>
      <w:r>
        <w:t>**Dialog**:</w:t>
      </w:r>
    </w:p>
    <w:p>
      <w:pPr>
        <w:pStyle w:val="ListBullet"/>
      </w:pPr>
      <w:r>
        <w:t>**Kasia**: "Dostałam od klienta drogi zegarek. Nie czuję się komfortowo go przyjmując."</w:t>
      </w:r>
    </w:p>
    <w:p>
      <w:pPr>
        <w:pStyle w:val="ListBullet"/>
      </w:pPr>
      <w:r>
        <w:t>**Menedżer**: "Dobrze zrobiłaś, zgłaszając to. Zawsze lepiej unikać sytuacji, które mogą być źle odebrane."</w:t>
      </w:r>
    </w:p>
    <w:p/>
    <w:p>
      <w:r>
        <w:t>### Poufność i ochrona danych</w:t>
      </w:r>
    </w:p>
    <w:p/>
    <w:p>
      <w:r>
        <w:t>Wszyscy pracownicy są zobowiązani do zachowania poufności informacji dotyczących firmy, klientów i współpracowników. Należy przestrzegać przepisów dotyczących ochrony danych osobowych.</w:t>
      </w:r>
    </w:p>
    <w:p/>
    <w:p>
      <w:r>
        <w:t>**Checklist dla menedżerów**:</w:t>
      </w:r>
    </w:p>
    <w:p>
      <w:pPr>
        <w:pStyle w:val="ListBullet"/>
      </w:pPr>
      <w:r>
        <w:t>Czy wszyscy pracownicy są świadomi zasad ochrony danych?</w:t>
      </w:r>
    </w:p>
    <w:p>
      <w:pPr>
        <w:pStyle w:val="ListBullet"/>
      </w:pPr>
      <w:r>
        <w:t>Czy regularnie przeprowadzasz szkolenia w tym zakresie?</w:t>
      </w:r>
    </w:p>
    <w:p/>
    <w:p>
      <w:r>
        <w:t>### Korzystanie z zasobów i infrastruktury IT</w:t>
      </w:r>
    </w:p>
    <w:p/>
    <w:p>
      <w:r>
        <w:t>Pracownicy powinni korzystać z zasobów IT firmy w sposób odpowiedzialny i zgodny z regulaminem. Należy unikać:</w:t>
      </w:r>
    </w:p>
    <w:p/>
    <w:p>
      <w:pPr>
        <w:pStyle w:val="ListBullet"/>
      </w:pPr>
      <w:r>
        <w:t>Używania służbowego sprzętu do celów prywatnych.</w:t>
      </w:r>
    </w:p>
    <w:p>
      <w:pPr>
        <w:pStyle w:val="ListBullet"/>
      </w:pPr>
      <w:r>
        <w:t>Instalowania nieautoryzowanego oprogramowania.</w:t>
      </w:r>
    </w:p>
    <w:p/>
    <w:p>
      <w:r>
        <w:t>**Studium przypadku**: Tomek, pracownik IT, zauważa, że jego kolega z działu marketingu instaluje nieznane oprogramowanie. Tomek zgłasza to do działu IT, aby uniknąć potencjalnych zagrożeń.</w:t>
      </w:r>
    </w:p>
    <w:p/>
    <w:p>
      <w:r>
        <w:t>**Dialog**:</w:t>
      </w:r>
    </w:p>
    <w:p>
      <w:pPr>
        <w:pStyle w:val="ListBullet"/>
      </w:pPr>
      <w:r>
        <w:t>**Tomek**: "Zauważyłem, że instalujesz oprogramowanie, które nie jest zatwierdzone przez dział IT."</w:t>
      </w:r>
    </w:p>
    <w:p>
      <w:pPr>
        <w:pStyle w:val="ListBullet"/>
      </w:pPr>
      <w:r>
        <w:t>**Kolega**: "Nie wiedziałem, że to problem. Dzięki za informację!"</w:t>
      </w:r>
    </w:p>
    <w:p/>
    <w:p>
      <w:r>
        <w:t>### Przeciwdziałanie łapownictwu i korupcji</w:t>
      </w:r>
    </w:p>
    <w:p/>
    <w:p>
      <w:r>
        <w:t>Nasza firma nie toleruje żadnych form łapownictwa ani korupcji. Pracownicy powinni zgłaszać wszelkie podejrzane sytuacje.</w:t>
      </w:r>
    </w:p>
    <w:p/>
    <w:p>
      <w:r>
        <w:t>**Checklist dla menedżerów**:</w:t>
      </w:r>
    </w:p>
    <w:p>
      <w:pPr>
        <w:pStyle w:val="ListBullet"/>
      </w:pPr>
      <w:r>
        <w:t>Czy regularnie omawiasz z zespołem zasady przeciwdziałania łapownictwu?</w:t>
      </w:r>
    </w:p>
    <w:p>
      <w:pPr>
        <w:pStyle w:val="ListBullet"/>
      </w:pPr>
      <w:r>
        <w:t>Czy masz procedury zgłaszania podejrzanych działań?</w:t>
      </w:r>
    </w:p>
    <w:p/>
    <w:p>
      <w:r>
        <w:t>### Relacje z klientami, partnerami i dostawcami</w:t>
      </w:r>
    </w:p>
    <w:p/>
    <w:p>
      <w:r>
        <w:t>W relacjach z klientami i partnerami należy kierować się uczciwością i przejrzystością. Wszelkie umowy powinny być zgodne z zasadami etyki.</w:t>
      </w:r>
    </w:p>
    <w:p/>
    <w:p>
      <w:r>
        <w:t>**Studium przypadku**: Marta, menedżerka sprzedaży, odkrywa, że jeden z jej klientów próbuje wyłudzić dodatkowe usługi bez płacenia. Marta decyduje się na rozmowę z klientem, aby wyjaśnić zasady współpracy.</w:t>
      </w:r>
    </w:p>
    <w:p/>
    <w:p>
      <w:r>
        <w:t>**Dialog**:</w:t>
      </w:r>
    </w:p>
    <w:p>
      <w:pPr>
        <w:pStyle w:val="ListBullet"/>
      </w:pPr>
      <w:r>
        <w:t>**Marta**: "Zauważyłam, że próbujesz uzyskać dodatkowe usługi bez opłaty. Chciałabym to wyjaśnić."</w:t>
      </w:r>
    </w:p>
    <w:p>
      <w:pPr>
        <w:pStyle w:val="ListBullet"/>
      </w:pPr>
      <w:r>
        <w:t>**Klient**: "Przepraszam, nie zdawałem sobie sprawy. Dziękuję za wyjaśnienie."</w:t>
      </w:r>
    </w:p>
    <w:p/>
    <w:p>
      <w:r>
        <w:t>### Zasady zgłaszania naruszeń i ochrona sygnalistów</w:t>
      </w:r>
    </w:p>
    <w:p/>
    <w:p>
      <w:r>
        <w:t>Każdy pracownik ma prawo zgłosić naruszenia Kodeksu. Zgłoszenia mogą być dokonywane anonimowo, a firma zapewnia ochronę dla sygnalistów.</w:t>
      </w:r>
    </w:p>
    <w:p/>
    <w:p>
      <w:r>
        <w:t>**Checklist dla menedżerów**:</w:t>
      </w:r>
    </w:p>
    <w:p>
      <w:pPr>
        <w:pStyle w:val="ListBullet"/>
      </w:pPr>
      <w:r>
        <w:t>Czy masz procedury zgłaszania naruszeń?</w:t>
      </w:r>
    </w:p>
    <w:p>
      <w:pPr>
        <w:pStyle w:val="ListBullet"/>
      </w:pPr>
      <w:r>
        <w:t>Czy informujesz zespół o możliwości zgłaszania anonimowo?</w:t>
      </w:r>
    </w:p>
    <w:p/>
    <w:p>
      <w:r>
        <w:t>### Środki dyscyplinarne za naruszenia</w:t>
      </w:r>
    </w:p>
    <w:p/>
    <w:p>
      <w:r>
        <w:t>Naruszenia Kodeksu mogą prowadzić do działań dyscyplinarnych, w tym ostrzeżeń, zawieszeń lub zwolnień.</w:t>
      </w:r>
    </w:p>
    <w:p/>
    <w:p>
      <w:r>
        <w:t>**FAQ**:</w:t>
      </w:r>
    </w:p>
    <w:p/>
    <w:p>
      <w:r>
        <w:t>1. **Co to jest Kodeks Postępowania i Etyki?**</w:t>
      </w:r>
    </w:p>
    <w:p>
      <w:pPr>
        <w:pStyle w:val="ListBullet"/>
      </w:pPr>
      <w:r>
        <w:t>To zbiór zasad, które określają standardy zachowań w naszej firmie.</w:t>
      </w:r>
    </w:p>
    <w:p/>
    <w:p>
      <w:r>
        <w:t>2. **Kto jest objęty Kodeksem?**</w:t>
      </w:r>
    </w:p>
    <w:p>
      <w:pPr>
        <w:pStyle w:val="ListBullet"/>
      </w:pPr>
      <w:r>
        <w:t>Wszyscy pracownicy, menedżerowie i członkowie zarządu.</w:t>
      </w:r>
    </w:p>
    <w:p/>
    <w:p>
      <w:r>
        <w:t>3. **Jak zgłosić konflikt interesów?**</w:t>
      </w:r>
    </w:p>
    <w:p>
      <w:pPr>
        <w:pStyle w:val="ListBullet"/>
      </w:pPr>
      <w:r>
        <w:t>Należy zgłosić to do działu HR, korzystając z formularza zgłoszenia.</w:t>
      </w:r>
    </w:p>
    <w:p/>
    <w:p>
      <w:r>
        <w:t>4. **Co zrobić, jeśli zauważę mobbing?**</w:t>
      </w:r>
    </w:p>
    <w:p>
      <w:pPr>
        <w:pStyle w:val="ListBullet"/>
      </w:pPr>
      <w:r>
        <w:t>Należy zgłosić to swojemu menedżerowi lub do działu HR.</w:t>
      </w:r>
    </w:p>
    <w:p/>
    <w:p>
      <w:r>
        <w:t>5. **Jak chronimy dane osobowe?**</w:t>
      </w:r>
    </w:p>
    <w:p>
      <w:pPr>
        <w:pStyle w:val="ListBullet"/>
      </w:pPr>
      <w:r>
        <w:t>Przestrzegamy przepisów prawa dotyczących ochrony danych osobowych.</w:t>
      </w:r>
    </w:p>
    <w:p/>
    <w:p>
      <w:r>
        <w:t>6. **Czy mogę korzystać z firmowego sprzętu do celów prywatnych?**</w:t>
      </w:r>
    </w:p>
    <w:p>
      <w:pPr>
        <w:pStyle w:val="ListBullet"/>
      </w:pPr>
      <w:r>
        <w:t>Nie, sprzęt powinien być używany wyłącznie do celów służbowych.</w:t>
      </w:r>
    </w:p>
    <w:p/>
    <w:p>
      <w:r>
        <w:t>7. **Jakie są konsekwencje naruszenia Kodeksu?**</w:t>
      </w:r>
    </w:p>
    <w:p>
      <w:pPr>
        <w:pStyle w:val="ListBullet"/>
      </w:pPr>
      <w:r>
        <w:t>Mogą to być ostrzeżenia, zawieszenia lub zwolnienia.</w:t>
      </w:r>
    </w:p>
    <w:p/>
    <w:p>
      <w:r>
        <w:t>8. **Czy mogę zgłosić naruszenie anonimowo?**</w:t>
      </w:r>
    </w:p>
    <w:p>
      <w:pPr>
        <w:pStyle w:val="ListBullet"/>
      </w:pPr>
      <w:r>
        <w:t>Tak, istnieje możliwość anonimowego zgłoszenia.</w:t>
      </w:r>
    </w:p>
    <w:p/>
    <w:p>
      <w:r>
        <w:t>9. **Jakie są zasady dotyczące prezentów od klientów?**</w:t>
      </w:r>
    </w:p>
    <w:p>
      <w:pPr>
        <w:pStyle w:val="ListBullet"/>
      </w:pPr>
      <w:r>
        <w:t>Należy unikać przyjmowania prezentów, które mogą wpłynąć na decyzje służbowe.</w:t>
      </w:r>
    </w:p>
    <w:p/>
    <w:p>
      <w:r>
        <w:t>10. **Jakie szkolenia są dostępne w zakresie etyki?**</w:t>
      </w:r>
    </w:p>
    <w:p>
      <w:pPr>
        <w:pStyle w:val="ListBullet"/>
      </w:pPr>
      <w:r>
        <w:t>Organizujemy regularne szkolenia z zakresu etyki i przeciwdziałania mobbingowi.</w:t>
      </w:r>
    </w:p>
    <w:p/>
    <w:p>
      <w:r>
        <w:t>### Aneks</w:t>
      </w:r>
    </w:p>
    <w:p/>
    <w:p>
      <w:r>
        <w:t>**Formularz zgłoszenia konfliktu interesów**:</w:t>
      </w:r>
    </w:p>
    <w:p>
      <w:r>
        <w:t>```</w:t>
      </w:r>
    </w:p>
    <w:p>
      <w:r>
        <w:t>Imię i nazwisko:</w:t>
      </w:r>
    </w:p>
    <w:p>
      <w:r>
        <w:t>Stanowisko:</w:t>
      </w:r>
    </w:p>
    <w:p>
      <w:r>
        <w:t>Opis sytuacji:</w:t>
      </w:r>
    </w:p>
    <w:p>
      <w:r>
        <w:t>Data zgłoszenia:</w:t>
      </w:r>
    </w:p>
    <w:p>
      <w:r>
        <w:t>Podpis:</w:t>
      </w:r>
    </w:p>
    <w:p>
      <w:r>
        <w:t>```</w:t>
      </w:r>
    </w:p>
    <w:p/>
    <w:p>
      <w:r>
        <w:t>**Przykładowy e-mail zgłoszenia naruszenia**:</w:t>
      </w:r>
    </w:p>
    <w:p>
      <w:r>
        <w:t>```</w:t>
      </w:r>
    </w:p>
    <w:p>
      <w:r>
        <w:t>Temat: Zgłoszenie naruszenia Kodeksu</w:t>
      </w:r>
    </w:p>
    <w:p/>
    <w:p>
      <w:r>
        <w:t>Szanowni Państwo,</w:t>
      </w:r>
    </w:p>
    <w:p/>
    <w:p>
      <w:r>
        <w:t>Chciałbym zgłosić sytuację, która może naruszać Kodeks Postępowania i Etyki. Opis sytuacji: [wprowadź opis].</w:t>
      </w:r>
    </w:p>
    <w:p/>
    <w:p>
      <w:r>
        <w:t>Proszę o zachowanie poufności.</w:t>
      </w:r>
    </w:p>
    <w:p/>
    <w:p>
      <w:r>
        <w:t>Z poważaniem,</w:t>
      </w:r>
    </w:p>
    <w:p>
      <w:r>
        <w:t>[Imię i nazwisko]</w:t>
      </w:r>
    </w:p>
    <w:p>
      <w:r>
        <w:t>```</w:t>
      </w:r>
    </w:p>
    <w:p/>
    <w:p>
      <w:r>
        <w:t>---</w:t>
      </w:r>
    </w:p>
    <w:p/>
    <w:p>
      <w:r>
        <w:t>Kodeks Postępowania i Etyki jest fundamentem naszej kultury organizacyjnej. Wspólnie dbajmy o przestrzeganie jego zasad, aby stworzyć miejsce pracy, w którym każdy czuje się szanowany i doceniany.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