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Rozwiązywania Umów i Procedury Wyjścia (PL, 2025-01)</w:t>
      </w:r>
    </w:p>
    <w:p>
      <w:r>
        <w:t># Polityka Rozwiązywania Umów i Procedury Wyjścia</w:t>
      </w:r>
    </w:p>
    <w:p/>
    <w:p>
      <w:r>
        <w:t>## 1. Cel i Zakres</w:t>
      </w:r>
    </w:p>
    <w:p/>
    <w:p>
      <w:r>
        <w:t>Celem niniejszej polityki jest określenie zasad i procedur dotyczących rozwiązywania umów o pracę oraz procesów związanych z odejściem pracowników w naszej firmie. Polityka ta ma na celu zapewnienie zgodności z obowiązującymi przepisami prawa pracy, a także promowanie sprawiedliwości i przejrzystości w procesach związanych z zatrudnieniem.</w:t>
      </w:r>
    </w:p>
    <w:p/>
    <w:p>
      <w:r>
        <w:t>Zakres polityki obejmuje wszystkich pracowników firmy w Polsce oraz w innych krajach Unii Europejskiej, niezależnie od ich stanowiska czy formy zatrudnienia.</w:t>
      </w:r>
    </w:p>
    <w:p/>
    <w:p>
      <w:r>
        <w:t>## 2. Definicje</w:t>
      </w:r>
    </w:p>
    <w:p/>
    <w:p>
      <w:pPr>
        <w:pStyle w:val="ListBullet"/>
      </w:pPr>
      <w:r>
        <w:t>**Wypowiedzenie**: Formalne zakończenie umowy o pracę przez jedną ze stron, zgodnie z obowiązującymi przepisami prawa.</w:t>
      </w:r>
    </w:p>
    <w:p>
      <w:pPr>
        <w:pStyle w:val="ListBullet"/>
      </w:pPr>
      <w:r>
        <w:t>**Rozwiązanie za porozumieniem**: Zakończenie umowy o pracę na podstawie wspólnego uzgodnienia stron.</w:t>
      </w:r>
    </w:p>
    <w:p>
      <w:pPr>
        <w:pStyle w:val="ListBullet"/>
      </w:pPr>
      <w:r>
        <w:t>**Zwolnienie z winy pracownika**: Rozwiązanie umowy o pracę z przyczyn leżących po stronie pracownika, np. naruszenie obowiązków pracowniczych.</w:t>
      </w:r>
    </w:p>
    <w:p>
      <w:pPr>
        <w:pStyle w:val="ListBullet"/>
      </w:pPr>
      <w:r>
        <w:t>**Redukcja etatów**: Proces zmniejszenia liczby pracowników w wyniku restrukturyzacji lub zmiany strategii firmy.</w:t>
      </w:r>
    </w:p>
    <w:p>
      <w:pPr>
        <w:pStyle w:val="ListBullet"/>
      </w:pPr>
      <w:r>
        <w:t>**Emerytura**: Zakończenie aktywności zawodowej pracownika w związku z osiągnięciem wieku emerytalnego.</w:t>
      </w:r>
    </w:p>
    <w:p/>
    <w:p>
      <w:r>
        <w:t>## 3. Zasady Przewodnie</w:t>
      </w:r>
    </w:p>
    <w:p/>
    <w:p>
      <w:r>
        <w:t>Nasza polityka opiera się na następujących zasadach:</w:t>
      </w:r>
    </w:p>
    <w:p/>
    <w:p>
      <w:r>
        <w:t>1. **Sprawiedliwość**: Wszystkie decyzje dotyczące rozwiązania umowy będą podejmowane w sposób obiektywny i sprawiedliwy.</w:t>
      </w:r>
    </w:p>
    <w:p>
      <w:r>
        <w:t>2. **Zgodność z prawem**: Wszystkie działania będą zgodne z obowiązującymi przepisami prawa pracy.</w:t>
      </w:r>
    </w:p>
    <w:p>
      <w:r>
        <w:t>3. **Godność**: Procesy związane z odejściem pracowników będą prowadzone z poszanowaniem ich godności.</w:t>
      </w:r>
    </w:p>
    <w:p>
      <w:r>
        <w:t>4. **Dokumentacja**: Wszystkie decyzje i działania będą odpowiednio dokumentowane.</w:t>
      </w:r>
    </w:p>
    <w:p>
      <w:r>
        <w:t>5. **Przejrzystość**: Pracownicy będą informowani o procedurach oraz przyczynach decyzji dotyczących ich zatrudnienia.</w:t>
      </w:r>
    </w:p>
    <w:p/>
    <w:p>
      <w:r>
        <w:t>## 4. Okresy Wypowiedzenia</w:t>
      </w:r>
    </w:p>
    <w:p/>
    <w:p>
      <w:r>
        <w:t>Okres wypowiedzenia umowy o pracę zależy od długości zatrudnienia i wynosi:</w:t>
      </w:r>
    </w:p>
    <w:p/>
    <w:p>
      <w:pPr>
        <w:pStyle w:val="ListBullet"/>
      </w:pPr>
      <w:r>
        <w:t>**2 tygodnie**: dla pracowników zatrudnionych krócej niż 6 miesięcy.</w:t>
      </w:r>
    </w:p>
    <w:p>
      <w:pPr>
        <w:pStyle w:val="ListBullet"/>
      </w:pPr>
      <w:r>
        <w:t>**1 miesiąc**: dla pracowników zatrudnionych od 6 miesięcy do 3 lat.</w:t>
      </w:r>
    </w:p>
    <w:p>
      <w:pPr>
        <w:pStyle w:val="ListBullet"/>
      </w:pPr>
      <w:r>
        <w:t>**3 miesiące**: dla pracowników zatrudnionych powyżej 3 lat.</w:t>
      </w:r>
    </w:p>
    <w:p/>
    <w:p>
      <w:r>
        <w:t>W przypadku zwolnienia z obowiązku świadczenia pracy, okres wypowiedzenia może być skrócony, jednak wymaga to pisemnej zgody obu stron.</w:t>
      </w:r>
    </w:p>
    <w:p/>
    <w:p>
      <w:r>
        <w:t>## 5. Rezygnacja z Pracy</w:t>
      </w:r>
    </w:p>
    <w:p/>
    <w:p>
      <w:r>
        <w:t>Pracownik, który decyduje się na rezygnację, powinien:</w:t>
      </w:r>
    </w:p>
    <w:p/>
    <w:p>
      <w:r>
        <w:t>1. Złożyć pisemne zawiadomienie o rezygnacji do swojego przełożonego oraz do działu HR.</w:t>
      </w:r>
    </w:p>
    <w:p>
      <w:r>
        <w:t>2. Oczekiwać na potwierdzenie przyjęcia rezygnacji przez dział HR.</w:t>
      </w:r>
    </w:p>
    <w:p>
      <w:r>
        <w:t>3. Uczestniczyć w wywiadzie wyjściowym, który pomoże zrozumieć przyczyny odejścia.</w:t>
      </w:r>
    </w:p>
    <w:p/>
    <w:p>
      <w:r>
        <w:t>### Wzór Listu Rezygnacyjnego</w:t>
      </w:r>
    </w:p>
    <w:p/>
    <w:p>
      <w:r>
        <w:t>```</w:t>
      </w:r>
    </w:p>
    <w:p>
      <w:r>
        <w:t>[Imię i Nazwisko]</w:t>
      </w:r>
    </w:p>
    <w:p>
      <w:r>
        <w:t>[Stanowisko]</w:t>
      </w:r>
    </w:p>
    <w:p>
      <w:r>
        <w:t>[Data]</w:t>
      </w:r>
    </w:p>
    <w:p/>
    <w:p>
      <w:r>
        <w:t>[Imię i Nazwisko Przełożonego]</w:t>
      </w:r>
    </w:p>
    <w:p>
      <w:r>
        <w:t>[Stanowisko]</w:t>
      </w:r>
    </w:p>
    <w:p>
      <w:r>
        <w:t>[Firma]</w:t>
      </w:r>
    </w:p>
    <w:p/>
    <w:p>
      <w:r>
        <w:t>Szanowny/a [Imię Przełożonego],</w:t>
      </w:r>
    </w:p>
    <w:p/>
    <w:p>
      <w:r>
        <w:t>Niniejszym informuję o mojej decyzji o rezygnacji z pracy w [nazwa firmy], ze skutkiem na [data rozwiązania umowy].</w:t>
      </w:r>
    </w:p>
    <w:p/>
    <w:p>
      <w:r>
        <w:t>Dziękuję za możliwość pracy w zespole i zdobywania doświadczenia.</w:t>
      </w:r>
    </w:p>
    <w:p/>
    <w:p>
      <w:r>
        <w:t>Z poważaniem,</w:t>
      </w:r>
    </w:p>
    <w:p>
      <w:r>
        <w:t>[Imię i Nazwisko]</w:t>
      </w:r>
    </w:p>
    <w:p>
      <w:r>
        <w:t>```</w:t>
      </w:r>
    </w:p>
    <w:p/>
    <w:p>
      <w:r>
        <w:t>## 6. Rozwiązanie z Inicjatywy Pracodawcy</w:t>
      </w:r>
    </w:p>
    <w:p/>
    <w:p>
      <w:r>
        <w:t>Rozwiązanie umowy z inicjatywy pracodawcy może nastąpić w następujących przypadkach:</w:t>
      </w:r>
    </w:p>
    <w:p/>
    <w:p>
      <w:r>
        <w:t>1. **Redukcje etatów**: W wyniku zmiany strategii firmy lub sytuacji finansowej.</w:t>
      </w:r>
    </w:p>
    <w:p>
      <w:r>
        <w:t>2. **Wyniki**: Niezadowalające wyniki pracy pracownika po wcześniejszych działaniach naprawczych.</w:t>
      </w:r>
    </w:p>
    <w:p>
      <w:r>
        <w:t>3. **Przewinienia**: Naruszenie zasad obowiązujących w firmie, które uzasadnia natychmiastowe rozwiązanie umowy.</w:t>
      </w:r>
    </w:p>
    <w:p>
      <w:r>
        <w:t>4. **Restrukturyzacja**: Zmiany organizacyjne, które wymagają zmiany struktury zatrudnienia.</w:t>
      </w:r>
    </w:p>
    <w:p/>
    <w:p>
      <w:r>
        <w:t>## 7. Rola HR i Menedżera Liniowego</w:t>
      </w:r>
    </w:p>
    <w:p/>
    <w:p>
      <w:r>
        <w:t>HR jest odpowiedzialny za:</w:t>
      </w:r>
    </w:p>
    <w:p/>
    <w:p>
      <w:pPr>
        <w:pStyle w:val="ListBullet"/>
      </w:pPr>
      <w:r>
        <w:t>Przestrzeganie polityki i procedur.</w:t>
      </w:r>
    </w:p>
    <w:p>
      <w:pPr>
        <w:pStyle w:val="ListBullet"/>
      </w:pPr>
      <w:r>
        <w:t>Szkolenie menedżerów w zakresie rozwiązywania umów.</w:t>
      </w:r>
    </w:p>
    <w:p>
      <w:pPr>
        <w:pStyle w:val="ListBullet"/>
      </w:pPr>
      <w:r>
        <w:t>Przeprowadzanie wywiadów wyjściowych.</w:t>
      </w:r>
    </w:p>
    <w:p/>
    <w:p>
      <w:r>
        <w:t>Menedżer liniowy odpowiada za:</w:t>
      </w:r>
    </w:p>
    <w:p/>
    <w:p>
      <w:pPr>
        <w:pStyle w:val="ListBullet"/>
      </w:pPr>
      <w:r>
        <w:t>Informowanie pracowników o procedurach.</w:t>
      </w:r>
    </w:p>
    <w:p>
      <w:pPr>
        <w:pStyle w:val="ListBullet"/>
      </w:pPr>
      <w:r>
        <w:t>Wspieranie pracowników w procesie wyjścia.</w:t>
      </w:r>
    </w:p>
    <w:p>
      <w:pPr>
        <w:pStyle w:val="ListBullet"/>
      </w:pPr>
      <w:r>
        <w:t>Zbieranie informacji zwrotnych od pracowników.</w:t>
      </w:r>
    </w:p>
    <w:p/>
    <w:p>
      <w:r>
        <w:t>## 8. Wywiad Wyjściowy</w:t>
      </w:r>
    </w:p>
    <w:p/>
    <w:p>
      <w:r>
        <w:t>### Cele Wywiadu</w:t>
      </w:r>
    </w:p>
    <w:p/>
    <w:p>
      <w:pPr>
        <w:pStyle w:val="ListBullet"/>
      </w:pPr>
      <w:r>
        <w:t>Zrozumienie przyczyn odejścia.</w:t>
      </w:r>
    </w:p>
    <w:p>
      <w:pPr>
        <w:pStyle w:val="ListBullet"/>
      </w:pPr>
      <w:r>
        <w:t>Zbieranie informacji o atmosferze pracy.</w:t>
      </w:r>
    </w:p>
    <w:p>
      <w:pPr>
        <w:pStyle w:val="ListBullet"/>
      </w:pPr>
      <w:r>
        <w:t>Identyfikacja obszarów do poprawy.</w:t>
      </w:r>
    </w:p>
    <w:p/>
    <w:p>
      <w:r>
        <w:t>### Pytania</w:t>
      </w:r>
    </w:p>
    <w:p/>
    <w:p>
      <w:r>
        <w:t>1. Co skłoniło Cię do podjęcia decyzji o odejściu?</w:t>
      </w:r>
    </w:p>
    <w:p>
      <w:r>
        <w:t>2. Jak oceniasz swoje doświadczenia w firmie?</w:t>
      </w:r>
    </w:p>
    <w:p>
      <w:r>
        <w:t>3. Co mogłoby zostać poprawione w firmie?</w:t>
      </w:r>
    </w:p>
    <w:p/>
    <w:p>
      <w:r>
        <w:t>### Poufność</w:t>
      </w:r>
    </w:p>
    <w:p/>
    <w:p>
      <w:r>
        <w:t>Wszystkie informacje uzyskane podczas wywiadu wyjściowego będą traktowane jako poufne i wykorzystane wyłącznie do celów wewnętrznych.</w:t>
      </w:r>
    </w:p>
    <w:p/>
    <w:p>
      <w:r>
        <w:t>## 9. Zwrot Mienia i Offboarding IT</w:t>
      </w:r>
    </w:p>
    <w:p/>
    <w:p>
      <w:r>
        <w:t>Pracownicy są zobowiązani do zwrotu wszelkiego mienia firmowego, w tym:</w:t>
      </w:r>
    </w:p>
    <w:p/>
    <w:p>
      <w:pPr>
        <w:pStyle w:val="ListBullet"/>
      </w:pPr>
      <w:r>
        <w:t>Sprzętu komputerowego.</w:t>
      </w:r>
    </w:p>
    <w:p>
      <w:pPr>
        <w:pStyle w:val="ListBullet"/>
      </w:pPr>
      <w:r>
        <w:t>Dokumentów.</w:t>
      </w:r>
    </w:p>
    <w:p>
      <w:pPr>
        <w:pStyle w:val="ListBullet"/>
      </w:pPr>
      <w:r>
        <w:t>Innych materiałów.</w:t>
      </w:r>
    </w:p>
    <w:p/>
    <w:p>
      <w:r>
        <w:t>Dział IT jest odpowiedzialny za:</w:t>
      </w:r>
    </w:p>
    <w:p/>
    <w:p>
      <w:pPr>
        <w:pStyle w:val="ListBullet"/>
      </w:pPr>
      <w:r>
        <w:t>Odebranie dostępu do systemów.</w:t>
      </w:r>
    </w:p>
    <w:p>
      <w:pPr>
        <w:pStyle w:val="ListBullet"/>
      </w:pPr>
      <w:r>
        <w:t>Zabezpieczenie danych.</w:t>
      </w:r>
    </w:p>
    <w:p/>
    <w:p>
      <w:r>
        <w:t>## 10. Rozliczenie Wynagrodzenia, Urlopy, Świadczenia</w:t>
      </w:r>
    </w:p>
    <w:p/>
    <w:p>
      <w:r>
        <w:t>Pracownicy, którzy odchodzą, otrzymają:</w:t>
      </w:r>
    </w:p>
    <w:p/>
    <w:p>
      <w:pPr>
        <w:pStyle w:val="ListBullet"/>
      </w:pPr>
      <w:r>
        <w:t>Ostateczne rozliczenie wynagrodzenia.</w:t>
      </w:r>
    </w:p>
    <w:p>
      <w:pPr>
        <w:pStyle w:val="ListBullet"/>
      </w:pPr>
      <w:r>
        <w:t>Ustalony ekwiwalent za niewykorzystany urlop.</w:t>
      </w:r>
    </w:p>
    <w:p>
      <w:pPr>
        <w:pStyle w:val="ListBullet"/>
      </w:pPr>
      <w:r>
        <w:t>Informacje o świadczeniach, które mogą być kontynuowane lub zakończone.</w:t>
      </w:r>
    </w:p>
    <w:p/>
    <w:p>
      <w:r>
        <w:t>## 11. Referencje i Świadectwo Pracy</w:t>
      </w:r>
    </w:p>
    <w:p/>
    <w:p>
      <w:r>
        <w:t>Na prośbę pracownika, firma wystawi referencje oraz świadectwo pracy, które będą zawierały informacje o okresie zatrudnienia oraz zajmowanych stanowiskach.</w:t>
      </w:r>
    </w:p>
    <w:p/>
    <w:p>
      <w:r>
        <w:t>## 12. Przypadki Szczególne</w:t>
      </w:r>
    </w:p>
    <w:p/>
    <w:p>
      <w:r>
        <w:t>### Okres Próbny</w:t>
      </w:r>
    </w:p>
    <w:p/>
    <w:p>
      <w:r>
        <w:t>W przypadku rozwiązania umowy w okresie próbnym, obowiązują krótsze okresy wypowiedzenia, zgodnie z przepisami prawa.</w:t>
      </w:r>
    </w:p>
    <w:p/>
    <w:p>
      <w:r>
        <w:t>### Kadr Menedżerska</w:t>
      </w:r>
    </w:p>
    <w:p/>
    <w:p>
      <w:r>
        <w:t>Dla kadry menedżerskiej mogą obowiązywać dodatkowe zasady dotyczące rozwiązania umowy, w tym dłuższe okresy wypowiedzenia.</w:t>
      </w:r>
    </w:p>
    <w:p/>
    <w:p>
      <w:r>
        <w:t>### Kontrakty Transgraniczne</w:t>
      </w:r>
    </w:p>
    <w:p/>
    <w:p>
      <w:r>
        <w:t>W przypadku pracowników zatrudnionych w różnych krajach UE, należy stosować przepisy prawa obowiązujące w danym kraju.</w:t>
      </w:r>
    </w:p>
    <w:p/>
    <w:p>
      <w:r>
        <w:t>## 13. Postanowienia po Ustaniu Zatrudnienia</w:t>
      </w:r>
    </w:p>
    <w:p/>
    <w:p>
      <w:r>
        <w:t>Po zakończeniu zatrudnienia pracownik zobowiązany jest do przestrzegania:</w:t>
      </w:r>
    </w:p>
    <w:p/>
    <w:p>
      <w:pPr>
        <w:pStyle w:val="ListBullet"/>
      </w:pPr>
      <w:r>
        <w:t>**NDA**: Umowy o zachowaniu poufności.</w:t>
      </w:r>
    </w:p>
    <w:p>
      <w:pPr>
        <w:pStyle w:val="ListBullet"/>
      </w:pPr>
      <w:r>
        <w:t>**Non-compete**: Klauzuli o zakazie konkurencji.</w:t>
      </w:r>
    </w:p>
    <w:p>
      <w:pPr>
        <w:pStyle w:val="ListBullet"/>
      </w:pPr>
      <w:r>
        <w:t>**Konfliktu interesów**: Zasad dotyczących unikania konfliktów interesów.</w:t>
      </w:r>
    </w:p>
    <w:p/>
    <w:p>
      <w:r>
        <w:t>## 14. Eskalacja i Ścieżka Odwoławcza</w:t>
      </w:r>
    </w:p>
    <w:p/>
    <w:p>
      <w:r>
        <w:t>W przypadku niezadowolenia z decyzji dotyczącej rozwiązania umowy, pracownik ma prawo do:</w:t>
      </w:r>
    </w:p>
    <w:p/>
    <w:p>
      <w:r>
        <w:t>1. Złożenia pisemnego odwołania do działu HR.</w:t>
      </w:r>
    </w:p>
    <w:p>
      <w:r>
        <w:t>2. Udziału w spotkaniu wyjaśniającym z przedstawicielami HR.</w:t>
      </w:r>
    </w:p>
    <w:p/>
    <w:p>
      <w:r>
        <w:t>## 15. Dokumentacja i Archiwizacja</w:t>
      </w:r>
    </w:p>
    <w:p/>
    <w:p>
      <w:r>
        <w:t>Wszystkie dokumenty związane z procesem rozwiązania umowy będą archiwizowane przez okres co najmniej 5 lat, zgodnie z obowiązującymi przepisami.</w:t>
      </w:r>
    </w:p>
    <w:p/>
    <w:p>
      <w:r>
        <w:t>## 16. Zarządzanie Polityką i Przegląd</w:t>
      </w:r>
    </w:p>
    <w:p/>
    <w:p>
      <w:r>
        <w:t>Polityka będzie regularnie przeglądana co 2 lata, aby zapewnić jej aktualność i zgodność z obowiązującymi przepisami.</w:t>
      </w:r>
    </w:p>
    <w:p/>
    <w:p>
      <w:r>
        <w:t>## 17. Studia Przypadków</w:t>
      </w:r>
    </w:p>
    <w:p/>
    <w:p>
      <w:r>
        <w:t>1. **Dobrowolna Rezygnacja**: Pracownik złożył rezygnację po 3 latach pracy, uczestniczył w wywiadzie wyjściowym, który ujawnił potrzebę lepszej komunikacji w zespole.</w:t>
      </w:r>
    </w:p>
    <w:p/>
    <w:p>
      <w:r>
        <w:t>2. **Redukcja Etatów**: W wyniku trudności finansowych firma musiała zredukować etaty. Pracownicy otrzymali wsparcie w poszukiwaniu nowego zatrudnienia.</w:t>
      </w:r>
    </w:p>
    <w:p/>
    <w:p>
      <w:r>
        <w:t>3. **Rozwiązanie Dyscyplinarne**: Pracownik został zwolniony za naruszenie zasad bezpieczeństwa. Proces był dokumentowany, a pracownik miał możliwość odwołania się.</w:t>
      </w:r>
    </w:p>
    <w:p/>
    <w:p>
      <w:r>
        <w:t>4. **Odejście Menedżera**: Menedżer zrezygnował z pracy, a jego zespół przeszedł przez proces offboardingu, w tym przekazania obowiązków.</w:t>
      </w:r>
    </w:p>
    <w:p/>
    <w:p>
      <w:r>
        <w:t>## 18. FAQ</w:t>
      </w:r>
    </w:p>
    <w:p/>
    <w:p>
      <w:r>
        <w:t>1. **Jak długo trwa okres wypowiedzenia?**</w:t>
      </w:r>
    </w:p>
    <w:p>
      <w:pPr>
        <w:pStyle w:val="ListBullet"/>
      </w:pPr>
      <w:r>
        <w:t>Zależy od długości zatrudnienia; od 2 tygodni do 3 miesięcy.</w:t>
      </w:r>
    </w:p>
    <w:p/>
    <w:p>
      <w:r>
        <w:t>2. **Czy mogę zrezygnować w dowolnym momencie?**</w:t>
      </w:r>
    </w:p>
    <w:p>
      <w:pPr>
        <w:pStyle w:val="ListBullet"/>
      </w:pPr>
      <w:r>
        <w:t>Tak, ale musisz złożyć pisemne zawiadomienie.</w:t>
      </w:r>
    </w:p>
    <w:p/>
    <w:p>
      <w:r>
        <w:t>3. **Co się stanie z moim wynagrodzeniem?**</w:t>
      </w:r>
    </w:p>
    <w:p>
      <w:pPr>
        <w:pStyle w:val="ListBullet"/>
      </w:pPr>
      <w:r>
        <w:t>Otrzymasz ostateczne rozliczenie wynagrodzenia oraz ekwiwalent za niewykorzystany urlop.</w:t>
      </w:r>
    </w:p>
    <w:p/>
    <w:p>
      <w:r>
        <w:t>4. **Czy mogę otrzymać referencje?**</w:t>
      </w:r>
    </w:p>
    <w:p>
      <w:pPr>
        <w:pStyle w:val="ListBullet"/>
      </w:pPr>
      <w:r>
        <w:t>Tak, na prośbę wystawimy referencje oraz świadectwo pracy.</w:t>
      </w:r>
    </w:p>
    <w:p/>
    <w:p>
      <w:r>
        <w:t>5. **Jakie są zasady dotyczące NDA?**</w:t>
      </w:r>
    </w:p>
    <w:p>
      <w:pPr>
        <w:pStyle w:val="ListBullet"/>
      </w:pPr>
      <w:r>
        <w:t>Po zakończeniu zatrudnienia nadal obowiązuje umowa o zachowaniu poufności.</w:t>
      </w:r>
    </w:p>
    <w:p/>
    <w:p>
      <w:r>
        <w:t>6. **Co się stanie z moim dostępem do systemów?**</w:t>
      </w:r>
    </w:p>
    <w:p>
      <w:pPr>
        <w:pStyle w:val="ListBullet"/>
      </w:pPr>
      <w:r>
        <w:t>Dział IT zablokuje Twój dostęp w dniu zakończenia umowy.</w:t>
      </w:r>
    </w:p>
    <w:p/>
    <w:p>
      <w:r>
        <w:t>7. **Czy mogę odwołać się od decyzji o rozwiązaniu umowy?**</w:t>
      </w:r>
    </w:p>
    <w:p>
      <w:pPr>
        <w:pStyle w:val="ListBullet"/>
      </w:pPr>
      <w:r>
        <w:t>Tak, masz prawo do złożenia pisemnego odwołania.</w:t>
      </w:r>
    </w:p>
    <w:p/>
    <w:p>
      <w:r>
        <w:t>8. **Jakie są zasady dotyczące offboardingu?**</w:t>
      </w:r>
    </w:p>
    <w:p>
      <w:pPr>
        <w:pStyle w:val="ListBullet"/>
      </w:pPr>
      <w:r>
        <w:t>Proces obejmuje zwrot mienia, odebranie dostępu oraz wywiad wyjściowy.</w:t>
      </w:r>
    </w:p>
    <w:p/>
    <w:p>
      <w:r>
        <w:t>9. **Czy mogę negocjować okres wypowiedzenia?**</w:t>
      </w:r>
    </w:p>
    <w:p>
      <w:pPr>
        <w:pStyle w:val="ListBullet"/>
      </w:pPr>
      <w:r>
        <w:t>W niektórych przypadkach możliwe jest skrócenie okresu wypowiedzenia za obopólną zgodą.</w:t>
      </w:r>
    </w:p>
    <w:p/>
    <w:p>
      <w:r>
        <w:t>10. **Jakie są konsekwencje nieprzestrzegania polityki?**</w:t>
      </w:r>
    </w:p>
    <w:p>
      <w:pPr>
        <w:pStyle w:val="ListBullet"/>
      </w:pPr>
      <w:r>
        <w:t>Niezastosowanie się do polityki może prowadzić do konsekwencji dyscyplinarnych.</w:t>
      </w:r>
    </w:p>
    <w:p/>
    <w:p>
      <w:r>
        <w:t>## Aneks: Dobre Praktyki oraz Główne Ryzyka</w:t>
      </w:r>
    </w:p>
    <w:p/>
    <w:p>
      <w:r>
        <w:t>### Dobre Praktyki</w:t>
      </w:r>
    </w:p>
    <w:p/>
    <w:p>
      <w:pPr>
        <w:pStyle w:val="ListBullet"/>
      </w:pPr>
      <w:r>
        <w:t>Regularne szkolenia dla menedżerów w zakresie polityki rozwiązywania umów.</w:t>
      </w:r>
    </w:p>
    <w:p>
      <w:pPr>
        <w:pStyle w:val="ListBullet"/>
      </w:pPr>
      <w:r>
        <w:t>Utrzymywanie otwartej komunikacji z pracownikami.</w:t>
      </w:r>
    </w:p>
    <w:p>
      <w:pPr>
        <w:pStyle w:val="ListBullet"/>
      </w:pPr>
      <w:r>
        <w:t>Dokumentowanie wszystkich procesów związanych z odejściem.</w:t>
      </w:r>
    </w:p>
    <w:p/>
    <w:p>
      <w:r>
        <w:t>### Główne Ryzyka</w:t>
      </w:r>
    </w:p>
    <w:p/>
    <w:p>
      <w:pPr>
        <w:pStyle w:val="ListBullet"/>
      </w:pPr>
      <w:r>
        <w:t>Niezgodność z przepisami prawa pracy.</w:t>
      </w:r>
    </w:p>
    <w:p>
      <w:pPr>
        <w:pStyle w:val="ListBullet"/>
      </w:pPr>
      <w:r>
        <w:t>Niezadowolenie pracowników prowadzące do negatywnej atmosfery w firmie.</w:t>
      </w:r>
    </w:p>
    <w:p>
      <w:pPr>
        <w:pStyle w:val="ListBullet"/>
      </w:pPr>
      <w:r>
        <w:t>Utrata cennych pracowników z powodu nieprzestrzegania zasad polityki.</w:t>
      </w:r>
    </w:p>
    <w:p/>
    <w:p>
      <w:r>
        <w:t>Niniejsza polityka ma na celu stworzenie transparentnych i sprawiedliwych zasad dotyczących rozwiązywania umów oraz odejścia pracowników, co przyczyni się do lepszego funkcjonowania firmy oraz zadowolenia jej pracowników.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