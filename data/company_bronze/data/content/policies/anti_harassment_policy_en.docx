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Anti-Harassment &amp; Workplace Respect Policy (EN, 2025-01, Expanded)</w:t>
      </w:r>
    </w:p>
    <w:p>
      <w:r>
        <w:t># Anti-Harassment &amp; Workplace Respect Policy</w:t>
      </w:r>
    </w:p>
    <w:p>
      <w:r>
        <w:t>**Version: 2025-01**</w:t>
      </w:r>
    </w:p>
    <w:p>
      <w:r>
        <w:t>**Company: [Company Name]**</w:t>
      </w:r>
    </w:p>
    <w:p>
      <w:r>
        <w:t>**Region: Global (EN)**</w:t>
      </w:r>
    </w:p>
    <w:p/>
    <w:p>
      <w:r>
        <w:t>## Purpose and Scope</w:t>
      </w:r>
    </w:p>
    <w:p/>
    <w:p>
      <w:r>
        <w:t>The purpose of this Anti-Harassment &amp; Workplace Respect Policy is to foster a safe, respectful, and inclusive workplace for all employees, contractors, interns, and third parties associated with [Company Name]. This policy outlines our commitment to preventing harassment in all its forms and promoting a culture of respect and dignity. It applies globally across all locations and functions within the organization.</w:t>
      </w:r>
    </w:p>
    <w:p/>
    <w:p>
      <w:r>
        <w:t>## Definitions</w:t>
      </w:r>
    </w:p>
    <w:p/>
    <w:p>
      <w:r>
        <w:t>### Harassment</w:t>
      </w:r>
    </w:p>
    <w:p>
      <w:r>
        <w:t>Harassment is any unwelcome behavior that creates an intimidating, hostile, or offensive work environment. It can occur in various forms and may be based on race, color, religion, sex, national origin, age, disability, or any other characteristic protected by law.</w:t>
      </w:r>
    </w:p>
    <w:p/>
    <w:p>
      <w:r>
        <w:t>### Sexual Harassment</w:t>
      </w:r>
    </w:p>
    <w:p>
      <w:r>
        <w:t>Sexual harassment involves unwelcome sexual advances, requests for sexual favors, and other verbal or physical conduct of a sexual nature. It can occur in person, through digital communication, or in any other form.</w:t>
      </w:r>
    </w:p>
    <w:p/>
    <w:p>
      <w:r>
        <w:t>### Bullying</w:t>
      </w:r>
    </w:p>
    <w:p>
      <w:r>
        <w:t>Bullying is repeated, intentional behavior that is meant to harm, intimidate, or control another individual. This may include verbal abuse, threats, or undermining someone's work.</w:t>
      </w:r>
    </w:p>
    <w:p/>
    <w:p>
      <w:r>
        <w:t>### Hostile Work Environment</w:t>
      </w:r>
    </w:p>
    <w:p>
      <w:r>
        <w:t>A hostile work environment is created when harassment or bullying is so severe or pervasive that it negatively affects an employee's ability to perform their job.</w:t>
      </w:r>
    </w:p>
    <w:p/>
    <w:p>
      <w:r>
        <w:t>### Retaliation</w:t>
      </w:r>
    </w:p>
    <w:p>
      <w:r>
        <w:t>Retaliation occurs when an individual faces adverse actions for reporting harassment or participating in an investigation. This includes any form of discrimination or punishment.</w:t>
      </w:r>
    </w:p>
    <w:p/>
    <w:p>
      <w:r>
        <w:t>### Workplace Respect</w:t>
      </w:r>
    </w:p>
    <w:p>
      <w:r>
        <w:t>Workplace respect refers to treating all individuals with dignity and valuing their contributions, regardless of their background or position within the organization.</w:t>
      </w:r>
    </w:p>
    <w:p/>
    <w:p>
      <w:r>
        <w:t>## Guiding Principles</w:t>
      </w:r>
    </w:p>
    <w:p/>
    <w:p>
      <w:pPr>
        <w:pStyle w:val="ListBullet"/>
      </w:pPr>
      <w:r>
        <w:t>**Dignity**: All employees deserve to be treated with dignity and respect.</w:t>
      </w:r>
    </w:p>
    <w:p>
      <w:pPr>
        <w:pStyle w:val="ListBullet"/>
      </w:pPr>
      <w:r>
        <w:t>**Respect**: We promote a culture of mutual respect and understanding.</w:t>
      </w:r>
    </w:p>
    <w:p>
      <w:pPr>
        <w:pStyle w:val="ListBullet"/>
      </w:pPr>
      <w:r>
        <w:t>**Zero Tolerance**: [Company Name] has a zero-tolerance policy for harassment and bullying.</w:t>
      </w:r>
    </w:p>
    <w:p>
      <w:pPr>
        <w:pStyle w:val="ListBullet"/>
      </w:pPr>
      <w:r>
        <w:t>**Inclusiveness**: We embrace diversity and encourage an inclusive workplace where everyone feels valued.</w:t>
      </w:r>
    </w:p>
    <w:p/>
    <w:p>
      <w:r>
        <w:t>## Applicability</w:t>
      </w:r>
    </w:p>
    <w:p/>
    <w:p>
      <w:r>
        <w:t>This policy applies to all employees, contractors, interns, and third parties interacting with [Company Name]. This includes, but is not limited to, clients, vendors, and visitors.</w:t>
      </w:r>
    </w:p>
    <w:p/>
    <w:p>
      <w:r>
        <w:t>## Prohibited Behaviors with Examples</w:t>
      </w:r>
    </w:p>
    <w:p/>
    <w:p>
      <w:r>
        <w:t>### Verbal</w:t>
      </w:r>
    </w:p>
    <w:p>
      <w:pPr>
        <w:pStyle w:val="ListBullet"/>
      </w:pPr>
      <w:r>
        <w:t>**Examples**: Name-calling, derogatory remarks, jokes about race or gender, and unwelcome comments about appearance.</w:t>
      </w:r>
    </w:p>
    <w:p/>
    <w:p>
      <w:r>
        <w:t>### Physical</w:t>
      </w:r>
    </w:p>
    <w:p>
      <w:pPr>
        <w:pStyle w:val="ListBullet"/>
      </w:pPr>
      <w:r>
        <w:t>**Examples**: Unwanted touching, blocking someone’s path, or any form of physical intimidation.</w:t>
      </w:r>
    </w:p>
    <w:p/>
    <w:p>
      <w:r>
        <w:t>### Digital/Online</w:t>
      </w:r>
    </w:p>
    <w:p>
      <w:pPr>
        <w:pStyle w:val="ListBullet"/>
      </w:pPr>
      <w:r>
        <w:t>**Examples**: Sending inappropriate emails, sharing offensive memes, or using social media to harass someone.</w:t>
      </w:r>
    </w:p>
    <w:p/>
    <w:p>
      <w:r>
        <w:t>### Subtle Forms</w:t>
      </w:r>
    </w:p>
    <w:p>
      <w:pPr>
        <w:pStyle w:val="ListBullet"/>
      </w:pPr>
      <w:r>
        <w:t>**Examples**: Exclusion from meetings, spreading rumors, or undermining someone’s work in subtle ways.</w:t>
      </w:r>
    </w:p>
    <w:p/>
    <w:p>
      <w:r>
        <w:t>## Responsibilities of Employees and Managers</w:t>
      </w:r>
    </w:p>
    <w:p/>
    <w:p>
      <w:r>
        <w:t>### Employees</w:t>
      </w:r>
    </w:p>
    <w:p>
      <w:pPr>
        <w:pStyle w:val="ListBullet"/>
      </w:pPr>
      <w:r>
        <w:t>Treat all colleagues with respect and dignity.</w:t>
      </w:r>
    </w:p>
    <w:p>
      <w:pPr>
        <w:pStyle w:val="ListBullet"/>
      </w:pPr>
      <w:r>
        <w:t>Report any incidents of harassment or bullying.</w:t>
      </w:r>
    </w:p>
    <w:p>
      <w:pPr>
        <w:pStyle w:val="ListBullet"/>
      </w:pPr>
      <w:r>
        <w:t>Participate in training and awareness programs.</w:t>
      </w:r>
    </w:p>
    <w:p/>
    <w:p>
      <w:r>
        <w:t>### Managers</w:t>
      </w:r>
    </w:p>
    <w:p>
      <w:pPr>
        <w:pStyle w:val="ListBullet"/>
      </w:pPr>
      <w:r>
        <w:t>Foster a respectful workplace.</w:t>
      </w:r>
    </w:p>
    <w:p>
      <w:pPr>
        <w:pStyle w:val="ListBullet"/>
      </w:pPr>
      <w:r>
        <w:t>Address complaints promptly and fairly.</w:t>
      </w:r>
    </w:p>
    <w:p>
      <w:pPr>
        <w:pStyle w:val="ListBullet"/>
      </w:pPr>
      <w:r>
        <w:t>Ensure that employees are aware of their rights and responsibilities.</w:t>
      </w:r>
    </w:p>
    <w:p/>
    <w:p>
      <w:r>
        <w:t>## Reporting Procedures</w:t>
      </w:r>
    </w:p>
    <w:p/>
    <w:p>
      <w:r>
        <w:t>Employees can report incidents of harassment through multiple channels:</w:t>
      </w:r>
    </w:p>
    <w:p>
      <w:r>
        <w:t>1. **HR Department**: Directly contact the HR representative.</w:t>
      </w:r>
    </w:p>
    <w:p>
      <w:r>
        <w:t>2. **Anonymous Hotline**: Call [Hotline Number] for confidential reporting.</w:t>
      </w:r>
    </w:p>
    <w:p>
      <w:r>
        <w:t>3. **Ethics Email**: Send an email to [Ethics Email Address] for anonymous concerns.</w:t>
      </w:r>
    </w:p>
    <w:p/>
    <w:p>
      <w:r>
        <w:t>## Confidentiality and Protection Against Retaliation</w:t>
      </w:r>
    </w:p>
    <w:p/>
    <w:p>
      <w:r>
        <w:t>All reports of harassment will be treated confidentially to the extent possible. [Company Name] prohibits retaliation against anyone who reports harassment or participates in an investigation.</w:t>
      </w:r>
    </w:p>
    <w:p/>
    <w:p>
      <w:r>
        <w:t>## Investigation Process</w:t>
      </w:r>
    </w:p>
    <w:p/>
    <w:p>
      <w:r>
        <w:t>1. **Initial Report**: Upon receiving a complaint, HR will conduct an initial assessment.</w:t>
      </w:r>
    </w:p>
    <w:p>
      <w:r>
        <w:t>2. **Investigation**: A thorough investigation will be conducted, typically within 30 days.</w:t>
      </w:r>
    </w:p>
    <w:p>
      <w:r>
        <w:t>3. **Communication**: Both the complainant and the accused will be informed of the findings.</w:t>
      </w:r>
    </w:p>
    <w:p>
      <w:r>
        <w:t>4. **Outcome**: Appropriate corrective actions will be taken based on the investigation's findings.</w:t>
      </w:r>
    </w:p>
    <w:p/>
    <w:p>
      <w:r>
        <w:t>### Roles</w:t>
      </w:r>
    </w:p>
    <w:p>
      <w:pPr>
        <w:pStyle w:val="ListBullet"/>
      </w:pPr>
      <w:r>
        <w:t>**HR**: Oversees the investigation and ensures compliance with this policy.</w:t>
      </w:r>
    </w:p>
    <w:p>
      <w:pPr>
        <w:pStyle w:val="ListBullet"/>
      </w:pPr>
      <w:r>
        <w:t>**Managers**: Support the investigation and maintain confidentiality.</w:t>
      </w:r>
    </w:p>
    <w:p/>
    <w:p>
      <w:r>
        <w:t>## Corrective Actions and Possible Disciplinary Measures</w:t>
      </w:r>
    </w:p>
    <w:p/>
    <w:p>
      <w:r>
        <w:t>Corrective actions may include:</w:t>
      </w:r>
    </w:p>
    <w:p>
      <w:pPr>
        <w:pStyle w:val="ListBullet"/>
      </w:pPr>
      <w:r>
        <w:t>Verbal or written warnings.</w:t>
      </w:r>
    </w:p>
    <w:p>
      <w:pPr>
        <w:pStyle w:val="ListBullet"/>
      </w:pPr>
      <w:r>
        <w:t>Mandatory training.</w:t>
      </w:r>
    </w:p>
    <w:p>
      <w:pPr>
        <w:pStyle w:val="ListBullet"/>
      </w:pPr>
      <w:r>
        <w:t>Suspension or termination of employment, depending on the severity of the behavior.</w:t>
      </w:r>
    </w:p>
    <w:p/>
    <w:p>
      <w:r>
        <w:t>## Prevention and Training Programs</w:t>
      </w:r>
    </w:p>
    <w:p/>
    <w:p>
      <w:r>
        <w:t>[Company Name] will implement ongoing training programs aimed at:</w:t>
      </w:r>
    </w:p>
    <w:p>
      <w:pPr>
        <w:pStyle w:val="ListBullet"/>
      </w:pPr>
      <w:r>
        <w:t>Raising awareness about harassment and bullying.</w:t>
      </w:r>
    </w:p>
    <w:p>
      <w:pPr>
        <w:pStyle w:val="ListBullet"/>
      </w:pPr>
      <w:r>
        <w:t>Providing tools for bystander intervention.</w:t>
      </w:r>
    </w:p>
    <w:p>
      <w:pPr>
        <w:pStyle w:val="ListBullet"/>
      </w:pPr>
      <w:r>
        <w:t>Educating employees on reporting procedures and their rights.</w:t>
      </w:r>
    </w:p>
    <w:p/>
    <w:p>
      <w:r>
        <w:t>### Training Schedule</w:t>
      </w:r>
    </w:p>
    <w:p>
      <w:pPr>
        <w:pStyle w:val="ListBullet"/>
      </w:pPr>
      <w:r>
        <w:t>**Annual Training**: All employees must complete annual training on harassment prevention.</w:t>
      </w:r>
    </w:p>
    <w:p>
      <w:pPr>
        <w:pStyle w:val="ListBullet"/>
      </w:pPr>
      <w:r>
        <w:t>**Manager Training**: Additional training will be provided to managers on handling complaints and fostering a respectful workplace.</w:t>
      </w:r>
    </w:p>
    <w:p/>
    <w:p>
      <w:r>
        <w:t>## Support Resources</w:t>
      </w:r>
    </w:p>
    <w:p/>
    <w:p>
      <w:r>
        <w:t>Employees can access various support resources, including:</w:t>
      </w:r>
    </w:p>
    <w:p>
      <w:pPr>
        <w:pStyle w:val="ListBullet"/>
      </w:pPr>
      <w:r>
        <w:t>**Employee Assistance Program (EAP)**: Confidential counseling services.</w:t>
      </w:r>
    </w:p>
    <w:p>
      <w:pPr>
        <w:pStyle w:val="ListBullet"/>
      </w:pPr>
      <w:r>
        <w:t>**Peer Support Groups**: Facilitated discussions for employees to share experiences.</w:t>
      </w:r>
    </w:p>
    <w:p>
      <w:pPr>
        <w:pStyle w:val="ListBullet"/>
      </w:pPr>
      <w:r>
        <w:t>**Mental Health Resources**: Access to mental health professionals.</w:t>
      </w:r>
    </w:p>
    <w:p/>
    <w:p>
      <w:r>
        <w:t>## Monitoring, Audits, and Policy Review</w:t>
      </w:r>
    </w:p>
    <w:p/>
    <w:p>
      <w:r>
        <w:t>[Company Name] will regularly monitor the effectiveness of this policy and conduct audits to ensure compliance. This policy will be reviewed annually and updated as necessary.</w:t>
      </w:r>
    </w:p>
    <w:p/>
    <w:p>
      <w:r>
        <w:t>## Case Studies</w:t>
      </w:r>
    </w:p>
    <w:p/>
    <w:p>
      <w:r>
        <w:t>### Case Study 1: Digital Harassment</w:t>
      </w:r>
    </w:p>
    <w:p>
      <w:r>
        <w:t>**Scenario**: An employee received repeated unsolicited messages with inappropriate content from a colleague via email.</w:t>
      </w:r>
    </w:p>
    <w:p>
      <w:r>
        <w:t>**Resolution**: The employee reported the behavior to HR, which conducted an investigation. The colleague received a written warning and mandatory training.</w:t>
      </w:r>
    </w:p>
    <w:p/>
    <w:p>
      <w:r>
        <w:t>### Case Study 2: Verbal Harassment</w:t>
      </w:r>
    </w:p>
    <w:p>
      <w:r>
        <w:t>**Scenario**: A manager made derogatory comments about an employee's accent during team meetings.</w:t>
      </w:r>
    </w:p>
    <w:p>
      <w:r>
        <w:t>**Resolution**: The employee reported the behavior. HR intervened, and the manager was required to attend sensitivity training.</w:t>
      </w:r>
    </w:p>
    <w:p/>
    <w:p>
      <w:r>
        <w:t>### Case Study 3: Bullying</w:t>
      </w:r>
    </w:p>
    <w:p>
      <w:r>
        <w:t>**Scenario**: An employee was consistently excluded from team discussions and social events.</w:t>
      </w:r>
    </w:p>
    <w:p>
      <w:r>
        <w:t>**Resolution**: After reporting the issue, HR facilitated a meeting to address the behavior, resulting in improved team dynamics.</w:t>
      </w:r>
    </w:p>
    <w:p/>
    <w:p>
      <w:r>
        <w:t>### Case Study 4: Gender-Based Harassment</w:t>
      </w:r>
    </w:p>
    <w:p>
      <w:r>
        <w:t>**Scenario**: An employee faced unwanted advances from a coworker, which made her uncomfortable.</w:t>
      </w:r>
    </w:p>
    <w:p>
      <w:r>
        <w:t>**Resolution**: She reported the behavior, leading to an investigation and the coworker being suspended for a month.</w:t>
      </w:r>
    </w:p>
    <w:p/>
    <w:p>
      <w:r>
        <w:t>### Case Study 5: Cross-Cultural Misunderstanding</w:t>
      </w:r>
    </w:p>
    <w:p>
      <w:r>
        <w:t>**Scenario**: An employee from a different cultural background felt marginalized due to jokes made by colleagues.</w:t>
      </w:r>
    </w:p>
    <w:p>
      <w:r>
        <w:t>**Resolution**: HR organized a cultural sensitivity workshop to educate staff and foster inclusiveness.</w:t>
      </w:r>
    </w:p>
    <w:p/>
    <w:p>
      <w:r>
        <w:t>## Complaint Handling Process Flow</w:t>
      </w:r>
    </w:p>
    <w:p/>
    <w:p>
      <w:r>
        <w:t>1. **Employee Reports Incident**: Via HR, hotline, or email.</w:t>
      </w:r>
    </w:p>
    <w:p>
      <w:r>
        <w:t>2. **HR Acknowledges Receipt**: HR confirms receipt of the complaint.</w:t>
      </w:r>
    </w:p>
    <w:p>
      <w:r>
        <w:t>3. **Initial Assessment**: HR conducts a preliminary review.</w:t>
      </w:r>
    </w:p>
    <w:p>
      <w:r>
        <w:t>4. **Investigation**: HR gathers information and interviews involved parties.</w:t>
      </w:r>
    </w:p>
    <w:p>
      <w:r>
        <w:t>5. **Findings Communicated**: HR informs both parties of the outcome.</w:t>
      </w:r>
    </w:p>
    <w:p>
      <w:r>
        <w:t>6. **Corrective Action Implemented**: Based on findings, appropriate actions are taken.</w:t>
      </w:r>
    </w:p>
    <w:p/>
    <w:p>
      <w:r>
        <w:t>## Sample Forms</w:t>
      </w:r>
    </w:p>
    <w:p/>
    <w:p>
      <w:r>
        <w:t>### Complaint Form</w:t>
      </w:r>
    </w:p>
    <w:p>
      <w:pPr>
        <w:pStyle w:val="ListBullet"/>
      </w:pPr>
      <w:r>
        <w:t>**Name**:</w:t>
      </w:r>
    </w:p>
    <w:p>
      <w:pPr>
        <w:pStyle w:val="ListBullet"/>
      </w:pPr>
      <w:r>
        <w:t>**Date**:</w:t>
      </w:r>
    </w:p>
    <w:p>
      <w:pPr>
        <w:pStyle w:val="ListBullet"/>
      </w:pPr>
      <w:r>
        <w:t>**Incident Description**:</w:t>
      </w:r>
    </w:p>
    <w:p>
      <w:pPr>
        <w:pStyle w:val="ListBullet"/>
      </w:pPr>
      <w:r>
        <w:t>**Witnesses**:</w:t>
      </w:r>
    </w:p>
    <w:p>
      <w:pPr>
        <w:pStyle w:val="ListBullet"/>
      </w:pPr>
      <w:r>
        <w:t>**Preferred Contact Method**:</w:t>
      </w:r>
    </w:p>
    <w:p/>
    <w:p>
      <w:r>
        <w:t>### Manager Acknowledgment Form</w:t>
      </w:r>
    </w:p>
    <w:p>
      <w:pPr>
        <w:pStyle w:val="ListBullet"/>
      </w:pPr>
      <w:r>
        <w:t>**Manager Name**:</w:t>
      </w:r>
    </w:p>
    <w:p>
      <w:pPr>
        <w:pStyle w:val="ListBullet"/>
      </w:pPr>
      <w:r>
        <w:t>**Date of Acknowledgment**:</w:t>
      </w:r>
    </w:p>
    <w:p>
      <w:pPr>
        <w:pStyle w:val="ListBullet"/>
      </w:pPr>
      <w:r>
        <w:t>**Summary of Complaint**:</w:t>
      </w:r>
    </w:p>
    <w:p>
      <w:pPr>
        <w:pStyle w:val="ListBullet"/>
      </w:pPr>
      <w:r>
        <w:t>**Actions Taken**:</w:t>
      </w:r>
    </w:p>
    <w:p/>
    <w:p>
      <w:r>
        <w:t>## Extended FAQ</w:t>
      </w:r>
    </w:p>
    <w:p/>
    <w:p>
      <w:r>
        <w:t>1. **What constitutes harassment?**</w:t>
      </w:r>
    </w:p>
    <w:p>
      <w:r>
        <w:t>Harassment includes any unwelcome behavior that creates an intimidating or hostile work environment.</w:t>
      </w:r>
    </w:p>
    <w:p/>
    <w:p>
      <w:r>
        <w:t>2. **How do I report harassment?**</w:t>
      </w:r>
    </w:p>
    <w:p>
      <w:r>
        <w:t>You can report harassment to HR, via the anonymous hotline, or through the ethics email.</w:t>
      </w:r>
    </w:p>
    <w:p/>
    <w:p>
      <w:r>
        <w:t>3. **What if I fear retaliation?**</w:t>
      </w:r>
    </w:p>
    <w:p>
      <w:r>
        <w:t>[Company Name] prohibits retaliation against anyone who reports harassment.</w:t>
      </w:r>
    </w:p>
    <w:p/>
    <w:p>
      <w:r>
        <w:t>4. **Will my report be confidential?**</w:t>
      </w:r>
    </w:p>
    <w:p>
      <w:r>
        <w:t>Yes, all reports will be treated confidentially to the extent possible.</w:t>
      </w:r>
    </w:p>
    <w:p/>
    <w:p>
      <w:r>
        <w:t>5. **What happens after I report harassment?**</w:t>
      </w:r>
    </w:p>
    <w:p>
      <w:r>
        <w:t>HR will conduct an investigation and communicate the findings.</w:t>
      </w:r>
    </w:p>
    <w:p/>
    <w:p>
      <w:r>
        <w:t>6. **What are the consequences for harassment?**</w:t>
      </w:r>
    </w:p>
    <w:p>
      <w:r>
        <w:t>Consequences can range from warnings to termination, depending on the severity.</w:t>
      </w:r>
    </w:p>
    <w:p/>
    <w:p>
      <w:r>
        <w:t>7. **Are there training programs available?**</w:t>
      </w:r>
    </w:p>
    <w:p>
      <w:r>
        <w:t>Yes, [Company Name] offers annual training on harassment prevention.</w:t>
      </w:r>
    </w:p>
    <w:p/>
    <w:p>
      <w:r>
        <w:t>8. **What support resources are available?**</w:t>
      </w:r>
    </w:p>
    <w:p>
      <w:r>
        <w:t>Resources include EAP services, peer support groups, and mental health professionals.</w:t>
      </w:r>
    </w:p>
    <w:p/>
    <w:p>
      <w:r>
        <w:t>9. **Can I report anonymously?**</w:t>
      </w:r>
    </w:p>
    <w:p>
      <w:r>
        <w:t>Yes, you can use the anonymous hotline or ethics email.</w:t>
      </w:r>
    </w:p>
    <w:p/>
    <w:p>
      <w:r>
        <w:t>10. **What if I witness harassment?**</w:t>
      </w:r>
    </w:p>
    <w:p>
      <w:r>
        <w:t>Witnesses are encouraged to report incidents to HR or management.</w:t>
      </w:r>
    </w:p>
    <w:p/>
    <w:p>
      <w:r>
        <w:t>11. **How often is this policy reviewed?**</w:t>
      </w:r>
    </w:p>
    <w:p>
      <w:r>
        <w:t>This policy is reviewed annually and updated as necessary.</w:t>
      </w:r>
    </w:p>
    <w:p/>
    <w:p>
      <w:r>
        <w:t>12. **What if I have questions about this policy?**</w:t>
      </w:r>
    </w:p>
    <w:p>
      <w:r>
        <w:t>You can contact HR for any questions or clarifications.</w:t>
      </w:r>
    </w:p>
    <w:p/>
    <w:p>
      <w:r>
        <w:t>## Appendix: Global References</w:t>
      </w:r>
    </w:p>
    <w:p/>
    <w:p>
      <w:pPr>
        <w:pStyle w:val="ListBullet"/>
      </w:pPr>
      <w:r>
        <w:t>**International Labour Organization (ILO) Standards**: Guidelines on workplace harassment.</w:t>
      </w:r>
    </w:p>
    <w:p>
      <w:pPr>
        <w:pStyle w:val="ListBullet"/>
      </w:pPr>
      <w:r>
        <w:t>**European Union Directives**: Regulations on equality and non-discrimination.</w:t>
      </w:r>
    </w:p>
    <w:p>
      <w:pPr>
        <w:pStyle w:val="ListBullet"/>
      </w:pPr>
      <w:r>
        <w:t>**U.S. Equal Employment Opportunity Commission (EEOC) Guidelines**: Framework for addressing workplace harassment.</w:t>
      </w:r>
    </w:p>
    <w:p/>
    <w:p>
      <w:r>
        <w:t>---</w:t>
      </w:r>
    </w:p>
    <w:p/>
    <w:p>
      <w:r>
        <w:t>This policy serves as a commitment to creating a workplace where everyone is treated with respect and dignity. By adhering to these guidelines, we can work together to maintain a positive and productive work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