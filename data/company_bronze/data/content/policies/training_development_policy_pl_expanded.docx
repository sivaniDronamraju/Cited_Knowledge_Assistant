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Polityka Szkoleń i Rozwoju (PL, 2025-01, Expanded)</w:t>
      </w:r>
    </w:p>
    <w:p>
      <w:r>
        <w:t># Polityka Szkoleń i Rozwoju</w:t>
      </w:r>
    </w:p>
    <w:p/>
    <w:p>
      <w:r>
        <w:t>## Wersja: 2025-01</w:t>
      </w:r>
    </w:p>
    <w:p/>
    <w:p>
      <w:r>
        <w:t>### Cel i zakres</w:t>
      </w:r>
    </w:p>
    <w:p/>
    <w:p>
      <w:r>
        <w:t>Celem Polityki Szkoleń i Rozwoju (PŚR) jest zapewnienie pracownikom dostępu do odpowiednich zasobów edukacyjnych oraz możliwości rozwoju zawodowego, które przyczynią się do wzrostu efektywności i innowacyjności firmy. Polityka ta obejmuje wszystkie poziomy pracowników w firmie, w tym menedżerów, specjalistów oraz pracowników operacyjnych.</w:t>
      </w:r>
    </w:p>
    <w:p/>
    <w:p>
      <w:r>
        <w:t>### Zasady ogólne</w:t>
      </w:r>
    </w:p>
    <w:p/>
    <w:p>
      <w:r>
        <w:t>1. **Ciągłe uczenie się**: Wspieramy kulturę ciągłego uczenia się, w której pracownicy są zachęcani do rozwijania swoich umiejętności i wiedzy.</w:t>
      </w:r>
    </w:p>
    <w:p>
      <w:r>
        <w:t>2. **Równość dostępu**: Wszystkie osoby w firmie mają równy dostęp do szkoleń, niezależnie od stanowiska, płci, wieku czy innych cech.</w:t>
      </w:r>
    </w:p>
    <w:p>
      <w:r>
        <w:t>3. **Efektywność kosztowa**: Dążymy do maksymalizacji efektywności kosztowej naszych inwestycji w szkolenia.</w:t>
      </w:r>
    </w:p>
    <w:p>
      <w:r>
        <w:t>4. **Innowacyjność**: Promujemy nowoczesne metody nauczania oraz innowacyjne podejścia do rozwoju pracowników.</w:t>
      </w:r>
    </w:p>
    <w:p/>
    <w:p>
      <w:r>
        <w:t>### Role i odpowiedzialności</w:t>
      </w:r>
    </w:p>
    <w:p/>
    <w:p>
      <w:pPr>
        <w:pStyle w:val="ListBullet"/>
      </w:pPr>
      <w:r>
        <w:t>**Pracownicy**: Odpowiedzialni za aktywne poszukiwanie możliwości rozwoju oraz zgłaszanie potrzeb szkoleniowych.</w:t>
      </w:r>
    </w:p>
    <w:p>
      <w:pPr>
        <w:pStyle w:val="ListBullet"/>
      </w:pPr>
      <w:r>
        <w:t>**Menedżerowie**: Wspierają rozwój swoich zespołów, akceptują wnioski o szkolenia oraz monitorują postępy pracowników.</w:t>
      </w:r>
    </w:p>
    <w:p>
      <w:pPr>
        <w:pStyle w:val="ListBullet"/>
      </w:pPr>
      <w:r>
        <w:t>**HR**: Koordynuje procesy związane z organizacją szkoleń, zarządza budżetem oraz prowadzi rejestry szkoleń.</w:t>
      </w:r>
    </w:p>
    <w:p>
      <w:pPr>
        <w:pStyle w:val="ListBullet"/>
      </w:pPr>
      <w:r>
        <w:t>**Zespół L&amp;D**: Opracowuje programy szkoleniowe, monitoruje ich skuteczność oraz dostarcza wsparcie w zakresie rozwoju.</w:t>
      </w:r>
    </w:p>
    <w:p>
      <w:pPr>
        <w:pStyle w:val="ListBullet"/>
      </w:pPr>
      <w:r>
        <w:t>**Zarząd**: Ustala strategiczne kierunki rozwoju i zatwierdza budżet szkoleniowy.</w:t>
      </w:r>
    </w:p>
    <w:p/>
    <w:p>
      <w:r>
        <w:t>### Zasady przyznawania budżetu szkoleniowego</w:t>
      </w:r>
    </w:p>
    <w:p/>
    <w:p>
      <w:r>
        <w:t>Budżet szkoleniowy przyznawany jest na podstawie rocznych planów rozwoju, które są opracowywane w każdym dziale. Budżet jest limitowany i może być przenoszony na kolejny rok w przypadku niewykorzystania.</w:t>
      </w:r>
    </w:p>
    <w:p/>
    <w:p>
      <w:r>
        <w:t>### Szkolenia obowiązkowe</w:t>
      </w:r>
    </w:p>
    <w:p/>
    <w:p>
      <w:r>
        <w:t>1. **Compliance**: Szkolenia związane z przestrzeganiem przepisów prawa i regulacji.</w:t>
      </w:r>
    </w:p>
    <w:p>
      <w:r>
        <w:t>2. **Bezpieczeństwo**: Szkolenia dotyczące bezpieczeństwa pracy i procedur awaryjnych.</w:t>
      </w:r>
    </w:p>
    <w:p>
      <w:r>
        <w:t>3. **Onboarding**: Programy wprowadzające dla nowych pracowników.</w:t>
      </w:r>
    </w:p>
    <w:p>
      <w:r>
        <w:t>4. **BHP**: Szkolenia z zakresu bezpieczeństwa i higieny pracy.</w:t>
      </w:r>
    </w:p>
    <w:p/>
    <w:p>
      <w:r>
        <w:t>### Szkolenia dobrowolne</w:t>
      </w:r>
    </w:p>
    <w:p/>
    <w:p>
      <w:r>
        <w:t>1. **Umiejętności zawodowe**: Szkolenia podnoszące kwalifikacje w danej dziedzinie.</w:t>
      </w:r>
    </w:p>
    <w:p>
      <w:r>
        <w:t>2. **Certyfikaty**: Możliwość uzyskania certyfikatów branżowych.</w:t>
      </w:r>
    </w:p>
    <w:p>
      <w:r>
        <w:t>3. **Konferencje**: Udział w wydarzeniach branżowych i networkingowych.</w:t>
      </w:r>
    </w:p>
    <w:p/>
    <w:p>
      <w:r>
        <w:t>### Formy nauki</w:t>
      </w:r>
    </w:p>
    <w:p/>
    <w:p>
      <w:pPr>
        <w:pStyle w:val="ListBullet"/>
      </w:pPr>
      <w:r>
        <w:t>**Online**: Kursy e-learningowe dostępne w dowolnym czasie.</w:t>
      </w:r>
    </w:p>
    <w:p>
      <w:pPr>
        <w:pStyle w:val="ListBullet"/>
      </w:pPr>
      <w:r>
        <w:t>**Stacjonarne**: Szkolenia prowadzone w tradycyjny sposób.</w:t>
      </w:r>
    </w:p>
    <w:p>
      <w:pPr>
        <w:pStyle w:val="ListBullet"/>
      </w:pPr>
      <w:r>
        <w:t>**Blended**: Połączenie formy online i stacjonarnej.</w:t>
      </w:r>
    </w:p>
    <w:p>
      <w:pPr>
        <w:pStyle w:val="ListBullet"/>
      </w:pPr>
      <w:r>
        <w:t>**Mentoring**: Programy mentoringowe, w których doświadczeni pracownicy wspierają rozwój młodszych kolegów.</w:t>
      </w:r>
    </w:p>
    <w:p>
      <w:pPr>
        <w:pStyle w:val="ListBullet"/>
      </w:pPr>
      <w:r>
        <w:t>**Nauka w pracy**: Praktyczne doświadczenie zdobywane w codziennych obowiązkach.</w:t>
      </w:r>
    </w:p>
    <w:p/>
    <w:p>
      <w:r>
        <w:t>### Programy rozwoju kariery</w:t>
      </w:r>
    </w:p>
    <w:p/>
    <w:p>
      <w:r>
        <w:t>1. **IDP (Indywidualny Plan Rozwoju)**: Opracowywany we współpracy z menedżerem, określający cele rozwojowe.</w:t>
      </w:r>
    </w:p>
    <w:p>
      <w:r>
        <w:t>2. **Ścieżki liderskie**: Programy przygotowujące do objęcia ról kierowniczych.</w:t>
      </w:r>
    </w:p>
    <w:p>
      <w:r>
        <w:t>3. **Sukcesja**: Planowanie i rozwój potencjalnych liderów w organizacji.</w:t>
      </w:r>
    </w:p>
    <w:p/>
    <w:p>
      <w:r>
        <w:t>### Zarządzanie budżetem szkoleniowym</w:t>
      </w:r>
    </w:p>
    <w:p/>
    <w:p>
      <w:pPr>
        <w:pStyle w:val="ListBullet"/>
      </w:pPr>
      <w:r>
        <w:t>**Limity**: Ustalane na poziomie działów, w zależności od potrzeb i dostępnych środków.</w:t>
      </w:r>
    </w:p>
    <w:p>
      <w:pPr>
        <w:pStyle w:val="ListBullet"/>
      </w:pPr>
      <w:r>
        <w:t>**Roczne pułapy**: Budżet jest planowany na początku roku kalendarzowego.</w:t>
      </w:r>
    </w:p>
    <w:p>
      <w:pPr>
        <w:pStyle w:val="ListBullet"/>
      </w:pPr>
      <w:r>
        <w:t>**Zasady przenoszenia**: Niewykorzystane środki mogą być przenoszone na kolejny rok po zatwierdzeniu przez HR.</w:t>
      </w:r>
    </w:p>
    <w:p/>
    <w:p>
      <w:r>
        <w:t>### Zwrot kosztów za szkolenia zewnętrzne</w:t>
      </w:r>
    </w:p>
    <w:p/>
    <w:p>
      <w:r>
        <w:t>Pracownicy mogą ubiegać się o zwrot kosztów za szkolenia zewnętrzne, pod warunkiem, że zostały one wcześniej zatwierdzone przez menedżera i HR.</w:t>
      </w:r>
    </w:p>
    <w:p/>
    <w:p>
      <w:r>
        <w:t>### Proces zgłaszania i zatwierdzania szkoleń</w:t>
      </w:r>
    </w:p>
    <w:p/>
    <w:p>
      <w:r>
        <w:t>1. **Zgłoszenie**: Pracownik wypełnia formularz zgłoszeniowy i składa go do swojego menedżera.</w:t>
      </w:r>
    </w:p>
    <w:p>
      <w:r>
        <w:t>2. **Akceptacja**: Menedżer ocenia zgłoszenie i podejmuje decyzję o akceptacji lub odrzuceniu.</w:t>
      </w:r>
    </w:p>
    <w:p>
      <w:r>
        <w:t>3. **Zatwierdzenie**: Zgłoszenia akceptowane przez menedżera są przekazywane do HR w celu finalizacji.</w:t>
      </w:r>
    </w:p>
    <w:p/>
    <w:p>
      <w:r>
        <w:t>### Ewaluacja skuteczności szkoleń</w:t>
      </w:r>
    </w:p>
    <w:p/>
    <w:p>
      <w:r>
        <w:t>1. **Ankiety**: Uczestnicy szkoleń wypełniają ankiety oceniające jakość i przydatność.</w:t>
      </w:r>
    </w:p>
    <w:p>
      <w:r>
        <w:t>2. **Wpływ na wyniki**: Analizujemy wpływ szkoleń na wyniki pracowników i zespołów.</w:t>
      </w:r>
    </w:p>
    <w:p>
      <w:r>
        <w:t>3. **KPI**: Kluczowe wskaźniki efektywności, takie jak wskaźnik retencji pracowników czy wzrost wyników sprzedaży.</w:t>
      </w:r>
    </w:p>
    <w:p/>
    <w:p>
      <w:r>
        <w:t>### Integracja z oceną roczną</w:t>
      </w:r>
    </w:p>
    <w:p/>
    <w:p>
      <w:r>
        <w:t>Szkolenia i rozwój są integralną częścią procesu oceny rocznej, co pozwala na lepsze dopasowanie celów rozwojowych do potrzeb organizacji.</w:t>
      </w:r>
    </w:p>
    <w:p/>
    <w:p>
      <w:r>
        <w:t>### Prowadzenie rejestrów i danych szkoleniowych</w:t>
      </w:r>
    </w:p>
    <w:p/>
    <w:p>
      <w:r>
        <w:t>HR jest odpowiedzialne za prowadzenie rejestrów szkoleń, które są regularnie aktualizowane i dostępne dla menedżerów oraz pracowników.</w:t>
      </w:r>
    </w:p>
    <w:p/>
    <w:p>
      <w:r>
        <w:t>### Zgodność z regulacjami regionalnymi/globalnymi</w:t>
      </w:r>
    </w:p>
    <w:p/>
    <w:p>
      <w:r>
        <w:t>Polityka musi być zgodna z obowiązującymi przepisami prawa w Polsce oraz regulacjami globalnymi, które dotyczą szkoleń i rozwoju.</w:t>
      </w:r>
    </w:p>
    <w:p/>
    <w:p>
      <w:r>
        <w:t>---</w:t>
      </w:r>
    </w:p>
    <w:p/>
    <w:p>
      <w:r>
        <w:t>## Scenariusze</w:t>
      </w:r>
    </w:p>
    <w:p/>
    <w:p>
      <w:r>
        <w:t>### Scenariusz 1: Pracownik zgłasza się na szkolenie certyfikacyjne</w:t>
      </w:r>
    </w:p>
    <w:p/>
    <w:p>
      <w:r>
        <w:t>Pracownik działu IT, Jan, zauważa, że w branży pojawiła się nowa certyfikacja, która może zwiększyć jego kompetencje. Wypełnia formularz zgłoszeniowy, przedstawiając korzyści dla firmy oraz swoje cele rozwojowe. Po akceptacji przez menedżera, zgłoszenie trafia do HR, które zatwierdza budżet na szkolenie.</w:t>
      </w:r>
    </w:p>
    <w:p/>
    <w:p>
      <w:r>
        <w:t>### Scenariusz 2: Menedżer akceptuje szkolenie zespołowe</w:t>
      </w:r>
    </w:p>
    <w:p/>
    <w:p>
      <w:r>
        <w:t>Menedżer zespołu sprzedaży zauważa, że zespół potrzebuje szkoleń z zakresu negocjacji. Po zbadaniu dostępnych opcji, decyduje się na szkolenie stacjonarne. Wypełnia formularz zgłoszeniowy na szkolenie zespołowe i przedstawia uzasadnienie, które przekazuje do HR.</w:t>
      </w:r>
    </w:p>
    <w:p/>
    <w:p>
      <w:r>
        <w:t>### Scenariusz 3: Udział w międzynarodowej konferencji</w:t>
      </w:r>
    </w:p>
    <w:p/>
    <w:p>
      <w:r>
        <w:t>Pracownik działu marketingu, Marta, zgłasza chęć uczestnictwa w międzynarodowej konferencji branżowej. Po uzyskaniu akceptacji menedżera, HR zajmuje się organizacją wyjazdu oraz zwrotem kosztów.</w:t>
      </w:r>
    </w:p>
    <w:p/>
    <w:p>
      <w:r>
        <w:t>### Scenariusz 4: Szkolenie online dla całego działu</w:t>
      </w:r>
    </w:p>
    <w:p/>
    <w:p>
      <w:r>
        <w:t>Zespół HR decyduje się na zorganizowanie szkolenia online dla całego działu dotyczącego nowych regulacji prawnych. Szkolenie jest obowiązkowe i wszyscy pracownicy muszą je ukończyć w określonym czasie.</w:t>
      </w:r>
    </w:p>
    <w:p/>
    <w:p>
      <w:r>
        <w:t>---</w:t>
      </w:r>
    </w:p>
    <w:p/>
    <w:p>
      <w:r>
        <w:t>## Przykład tabeli rocznego budżetu szkoleniowego</w:t>
      </w:r>
    </w:p>
    <w:p/>
    <w:p>
      <w:r>
        <w:t>| Poziom stanowiska   | Budżet na osobę (PLN) | Roczny pułap (PLN) |</w:t>
      </w:r>
    </w:p>
    <w:p>
      <w:r>
        <w:t>|---------------------|-----------------------|--------------------|</w:t>
      </w:r>
    </w:p>
    <w:p>
      <w:r>
        <w:t>| Pracownik operacyjny| 1,500                 | 30,000             |</w:t>
      </w:r>
    </w:p>
    <w:p>
      <w:r>
        <w:t>| Specjalista         | 2,500                 | 50,000             |</w:t>
      </w:r>
    </w:p>
    <w:p>
      <w:r>
        <w:t>| Menedżer            | 4,000                 | 80,000             |</w:t>
      </w:r>
    </w:p>
    <w:p/>
    <w:p>
      <w:r>
        <w:t>---</w:t>
      </w:r>
    </w:p>
    <w:p/>
    <w:p>
      <w:r>
        <w:t>## Checklist dla pracownika przed zgłoszeniem szkolenia</w:t>
      </w:r>
    </w:p>
    <w:p/>
    <w:p>
      <w:r>
        <w:t>1. Czy szkolenie jest zgodne z moimi celami rozwojowymi?</w:t>
      </w:r>
    </w:p>
    <w:p>
      <w:r>
        <w:t>2. Czy posiadam wszystkie niezbędne informacje o szkoleniu?</w:t>
      </w:r>
    </w:p>
    <w:p>
      <w:r>
        <w:t>3. Czy konsultowałem się z moim menedżerem?</w:t>
      </w:r>
    </w:p>
    <w:p>
      <w:r>
        <w:t>4. Czy wypełniłem formularz zgłoszeniowy poprawnie?</w:t>
      </w:r>
    </w:p>
    <w:p>
      <w:r>
        <w:t>5. Czy znam terminy zgłoszeń i procedury zatwierdzania?</w:t>
      </w:r>
    </w:p>
    <w:p/>
    <w:p>
      <w:r>
        <w:t>---</w:t>
      </w:r>
    </w:p>
    <w:p/>
    <w:p>
      <w:r>
        <w:t>## Aneks z definicjami kluczowych pojęć</w:t>
      </w:r>
    </w:p>
    <w:p/>
    <w:p>
      <w:pPr>
        <w:pStyle w:val="ListBullet"/>
      </w:pPr>
      <w:r>
        <w:t>**IDP (Indywidualny Plan Rozwoju)**: Dokument określający cele rozwojowe pracownika.</w:t>
      </w:r>
    </w:p>
    <w:p>
      <w:pPr>
        <w:pStyle w:val="ListBullet"/>
      </w:pPr>
      <w:r>
        <w:t>**Compliance**: Przestrzeganie przepisów i regulacji.</w:t>
      </w:r>
    </w:p>
    <w:p>
      <w:pPr>
        <w:pStyle w:val="ListBullet"/>
      </w:pPr>
      <w:r>
        <w:t>**Mentoring**: Proces, w którym doświadczony pracownik wspiera rozwój młodszych kolegów.</w:t>
      </w:r>
    </w:p>
    <w:p/>
    <w:p>
      <w:r>
        <w:t>### Przykładowy formularz zgłoszeniowy</w:t>
      </w:r>
    </w:p>
    <w:p/>
    <w:p>
      <w:r>
        <w:t>```</w:t>
      </w:r>
    </w:p>
    <w:p>
      <w:r>
        <w:t>Formularz zgłoszeniowy na szkolenie</w:t>
      </w:r>
    </w:p>
    <w:p>
      <w:r>
        <w:t>Imię i nazwisko: ______________________</w:t>
      </w:r>
    </w:p>
    <w:p>
      <w:r>
        <w:t>Stanowisko: ___________________________</w:t>
      </w:r>
    </w:p>
    <w:p>
      <w:r>
        <w:t>Typ szkolenia: ________________________</w:t>
      </w:r>
    </w:p>
    <w:p>
      <w:r>
        <w:t>Data szkolenia: _______________________</w:t>
      </w:r>
    </w:p>
    <w:p>
      <w:r>
        <w:t>Uzasadnienie: _________________________</w:t>
      </w:r>
    </w:p>
    <w:p>
      <w:r>
        <w:t>Zgoda menedżera: [ ] Tak   [ ] Nie</w:t>
      </w:r>
    </w:p>
    <w:p>
      <w:r>
        <w:t>```</w:t>
      </w:r>
    </w:p>
    <w:p/>
    <w:p>
      <w:r>
        <w:t>---</w:t>
      </w:r>
    </w:p>
    <w:p/>
    <w:p>
      <w:r>
        <w:t>## FAQ</w:t>
      </w:r>
    </w:p>
    <w:p/>
    <w:p>
      <w:r>
        <w:t>1. **Jakie szkolenia są obowiązkowe?**</w:t>
      </w:r>
    </w:p>
    <w:p>
      <w:pPr>
        <w:pStyle w:val="ListBullet"/>
      </w:pPr>
      <w:r>
        <w:t>Obowiązkowe są szkolenia z zakresu compliance, bezpieczeństwa, onboarding oraz BHP.</w:t>
      </w:r>
    </w:p>
    <w:p/>
    <w:p>
      <w:r>
        <w:t>2. **Jak mogę zgłosić potrzebę szkolenia?**</w:t>
      </w:r>
    </w:p>
    <w:p>
      <w:pPr>
        <w:pStyle w:val="ListBullet"/>
      </w:pPr>
      <w:r>
        <w:t>Wypełnij formularz zgłoszeniowy i przedstaw go swojemu menedżerowi.</w:t>
      </w:r>
    </w:p>
    <w:p/>
    <w:p>
      <w:r>
        <w:t>3. **Czy mogę uczestniczyć w szkoleniu zewnętrznym?**</w:t>
      </w:r>
    </w:p>
    <w:p>
      <w:pPr>
        <w:pStyle w:val="ListBullet"/>
      </w:pPr>
      <w:r>
        <w:t>Tak, pod warunkiem uzyskania akceptacji menedżera i HR.</w:t>
      </w:r>
    </w:p>
    <w:p/>
    <w:p>
      <w:r>
        <w:t>4. **Jakie są limity budżetu szkoleniowego?**</w:t>
      </w:r>
    </w:p>
    <w:p>
      <w:pPr>
        <w:pStyle w:val="ListBullet"/>
      </w:pPr>
      <w:r>
        <w:t>Limity są ustalane na poziomie działów i mogą się różnić w zależności od stanowiska.</w:t>
      </w:r>
    </w:p>
    <w:p/>
    <w:p>
      <w:r>
        <w:t>5. **Jakie formy szkolenia są dostępne?**</w:t>
      </w:r>
    </w:p>
    <w:p>
      <w:pPr>
        <w:pStyle w:val="ListBullet"/>
      </w:pPr>
      <w:r>
        <w:t>Oferujemy szkolenia online, stacjonarne, blended, mentoring oraz naukę w pracy.</w:t>
      </w:r>
    </w:p>
    <w:p/>
    <w:p>
      <w:r>
        <w:t>6. **Jak oceniamy skuteczność szkoleń?**</w:t>
      </w:r>
    </w:p>
    <w:p>
      <w:pPr>
        <w:pStyle w:val="ListBullet"/>
      </w:pPr>
      <w:r>
        <w:t>Skuteczność szkoleń oceniamy poprzez ankiety oraz analizę wpływu na wyniki.</w:t>
      </w:r>
    </w:p>
    <w:p/>
    <w:p>
      <w:r>
        <w:t>7. **Czy mogę przenieść niewykorzystane środki budżetowe na kolejny rok?**</w:t>
      </w:r>
    </w:p>
    <w:p>
      <w:pPr>
        <w:pStyle w:val="ListBullet"/>
      </w:pPr>
      <w:r>
        <w:t>Tak, po zatwierdzeniu przez HR.</w:t>
      </w:r>
    </w:p>
    <w:p/>
    <w:p>
      <w:r>
        <w:t>8. **Jakie są korzyści z inwestycji w L&amp;D?**</w:t>
      </w:r>
    </w:p>
    <w:p>
      <w:pPr>
        <w:pStyle w:val="ListBullet"/>
      </w:pPr>
      <w:r>
        <w:t>Inwestycje w L&amp;D zwiększają zaangażowanie pracowników, poprawiają wyniki i zmniejszają rotację.</w:t>
      </w:r>
    </w:p>
    <w:p/>
    <w:p>
      <w:r>
        <w:t>9. **Jakie są ścieżki rozwoju kariery w firmie?**</w:t>
      </w:r>
    </w:p>
    <w:p>
      <w:pPr>
        <w:pStyle w:val="ListBullet"/>
      </w:pPr>
      <w:r>
        <w:t>Oferujemy programy IDP, ścieżki liderskie oraz plany sukcesji.</w:t>
      </w:r>
    </w:p>
    <w:p/>
    <w:p>
      <w:r>
        <w:t>10. **Jakie są zasady zwrotu kosztów za szkolenia?**</w:t>
      </w:r>
    </w:p>
    <w:p>
      <w:pPr>
        <w:pStyle w:val="ListBullet"/>
      </w:pPr>
      <w:r>
        <w:t>Koszty są zwracane po zatwierdzeniu przez menedżera i HR.</w:t>
      </w:r>
    </w:p>
    <w:p/>
    <w:p>
      <w:r>
        <w:t>11. **Czy mogę uczestniczyć w szkoleniach zagranicznych?**</w:t>
      </w:r>
    </w:p>
    <w:p>
      <w:pPr>
        <w:pStyle w:val="ListBullet"/>
      </w:pPr>
      <w:r>
        <w:t>Tak, po uzyskaniu odpowiednich zgód.</w:t>
      </w:r>
    </w:p>
    <w:p/>
    <w:p>
      <w:r>
        <w:t>12. **Jakie są zasady dotyczące mentorów?**</w:t>
      </w:r>
    </w:p>
    <w:p>
      <w:pPr>
        <w:pStyle w:val="ListBullet"/>
      </w:pPr>
      <w:r>
        <w:t>Mentorzy są wybierani na podstawie doświadczenia i umiejętności, a ich rola polega na wspieraniu rozwoju młodszych pracowników.</w:t>
      </w:r>
    </w:p>
    <w:p/>
    <w:p>
      <w:r>
        <w:t>---</w:t>
      </w:r>
    </w:p>
    <w:p/>
    <w:p>
      <w:r>
        <w:t>## Wskazówki dla menedżerów jak wspierać rozwój pracowników</w:t>
      </w:r>
    </w:p>
    <w:p/>
    <w:p>
      <w:r>
        <w:t>1. Regularnie rozmawiaj z pracownikami o ich celach rozwojowych.</w:t>
      </w:r>
    </w:p>
    <w:p>
      <w:r>
        <w:t>2. Zachęcaj do uczestnictwa w szkoleniach i konferencjach.</w:t>
      </w:r>
    </w:p>
    <w:p>
      <w:r>
        <w:t>3. Oferuj mentoring i coaching.</w:t>
      </w:r>
    </w:p>
    <w:p>
      <w:r>
        <w:t>4. Monitoruj postępy i dostarczaj konstruktywną informację zwrotną.</w:t>
      </w:r>
    </w:p>
    <w:p>
      <w:r>
        <w:t>5. Umożliwiaj pracownikom dzielenie się wiedzą z zespołem.</w:t>
      </w:r>
    </w:p>
    <w:p/>
    <w:p>
      <w:r>
        <w:t>---</w:t>
      </w:r>
    </w:p>
    <w:p/>
    <w:p>
      <w:r>
        <w:t>## Korzyści biznesowe z L&amp;D</w:t>
      </w:r>
    </w:p>
    <w:p/>
    <w:p>
      <w:r>
        <w:t>Inwestycje w L&amp;D przynoszą wiele korzyści, takich jak:</w:t>
      </w:r>
    </w:p>
    <w:p/>
    <w:p>
      <w:pPr>
        <w:pStyle w:val="ListBullet"/>
      </w:pPr>
      <w:r>
        <w:t>**Zwiększenie efektywności**: Szkoleni pracownicy są bardziej wydajni i lepiej wykonują swoje obowiązki.</w:t>
      </w:r>
    </w:p>
    <w:p>
      <w:pPr>
        <w:pStyle w:val="ListBullet"/>
      </w:pPr>
      <w:r>
        <w:t>**Zwiększenie zaangażowania**: Pracownicy, którzy mają możliwości rozwoju, są bardziej zaangażowani w pracę.</w:t>
      </w:r>
    </w:p>
    <w:p>
      <w:pPr>
        <w:pStyle w:val="ListBullet"/>
      </w:pPr>
      <w:r>
        <w:t>**Zmniejszenie rotacji**: Inwestycje w rozwój pomagają zatrzymać utalentowanych pracowników.</w:t>
      </w:r>
    </w:p>
    <w:p/>
    <w:p>
      <w:r>
        <w:t>### Przykład ROI</w:t>
      </w:r>
    </w:p>
    <w:p/>
    <w:p>
      <w:r>
        <w:t>Analiza wykazała, że zespół, który przeszedł szkolenie z zakresu sprzedaży, zwiększył wyniki sprzedaży o 20% w ciągu sześciu miesięcy, co przekłada się na znaczący zwrot z inwestycji w szkolenie.</w:t>
      </w:r>
    </w:p>
    <w:p/>
    <w:p>
      <w:r>
        <w:t>---</w:t>
      </w:r>
    </w:p>
    <w:p/>
    <w:p>
      <w:r>
        <w:t>Polityka Szkoleń i Rozwoju jest kluczowym dokumentem, który wspiera strategię rozwoju firmy oraz jej pracowników. Wierzymy, że inwestycje w rozwój przynoszą korzyści zarówno pracownikom, jak i całej organizacji.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