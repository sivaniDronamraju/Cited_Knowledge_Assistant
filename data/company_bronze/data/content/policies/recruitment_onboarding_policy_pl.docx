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Rekrutacji i Onboardingu (PL, 2025-01)</w:t>
      </w:r>
    </w:p>
    <w:p>
      <w:r>
        <w:t># Polityka Rekrutacji i Onboardingu</w:t>
      </w:r>
    </w:p>
    <w:p/>
    <w:p>
      <w:r>
        <w:t>## Wersja: 2025-01</w:t>
      </w:r>
    </w:p>
    <w:p/>
    <w:p>
      <w:r>
        <w:t>### 1. Cel i zakres</w:t>
      </w:r>
    </w:p>
    <w:p/>
    <w:p>
      <w:r>
        <w:t>Celem Polityki Rekrutacji i Onboardingu jest zapewnienie skutecznego, sprawiedliwego i przejrzystego procesu zatrudniania oraz integracji nowych pracowników w średniej wielkości globalnej firmie usługowej. Polityka ta ma zastosowanie do wszystkich działów i poziomów zatrudnienia w Polsce.</w:t>
      </w:r>
    </w:p>
    <w:p/>
    <w:p>
      <w:r>
        <w:t>### 2. Zasady ogólne</w:t>
      </w:r>
    </w:p>
    <w:p/>
    <w:p>
      <w:pPr>
        <w:pStyle w:val="ListBullet"/>
      </w:pPr>
      <w:r>
        <w:t>**Sprawiedliwość**: Proces rekrutacji i onboardingu powinien być wolny od jakiejkolwiek formy dyskryminacji.</w:t>
      </w:r>
    </w:p>
    <w:p>
      <w:pPr>
        <w:pStyle w:val="ListBullet"/>
      </w:pPr>
      <w:r>
        <w:t>**Przejrzystość**: Każdy etap procesu rekrutacji powinien być jasno określony i komunikowany zarówno kandydatom, jak i pracownikom.</w:t>
      </w:r>
    </w:p>
    <w:p>
      <w:pPr>
        <w:pStyle w:val="ListBullet"/>
      </w:pPr>
      <w:r>
        <w:t>**Inkluzywność**: Wszyscy kandydaci powinni mieć równe szanse na zatrudnienie, niezależnie od ich tła.</w:t>
      </w:r>
    </w:p>
    <w:p>
      <w:pPr>
        <w:pStyle w:val="ListBullet"/>
      </w:pPr>
      <w:r>
        <w:t>**Zgodność**: Procesy muszą być zgodne z obowiązującymi przepisami prawa pracy oraz regulacjami wewnętrznymi firmy.</w:t>
      </w:r>
    </w:p>
    <w:p>
      <w:pPr>
        <w:pStyle w:val="ListBullet"/>
      </w:pPr>
      <w:r>
        <w:t>**Doświadczenie kandydata**: Kandydaci powinni mieć pozytywne doświadczenia na każdym etapie rekrutacji i onboardingu.</w:t>
      </w:r>
    </w:p>
    <w:p/>
    <w:p>
      <w:r>
        <w:t>### 3. Role i odpowiedzialności</w:t>
      </w:r>
    </w:p>
    <w:p/>
    <w:p>
      <w:pPr>
        <w:pStyle w:val="ListBullet"/>
      </w:pPr>
      <w:r>
        <w:t>**HR**: Odpowiedzialne za koordynację procesu rekrutacji, szkolenia dla menedżerów oraz monitorowanie efektywności onboardingu.</w:t>
      </w:r>
    </w:p>
    <w:p>
      <w:pPr>
        <w:pStyle w:val="ListBullet"/>
      </w:pPr>
      <w:r>
        <w:t>**Menedżerowie zatrudniający**: Odpowiedzialni za definiowanie potrzeb kadrowych, tworzenie opisów stanowisk oraz uczestnictwo w procesie selekcji.</w:t>
      </w:r>
    </w:p>
    <w:p>
      <w:pPr>
        <w:pStyle w:val="ListBullet"/>
      </w:pPr>
      <w:r>
        <w:t>**Rekruterzy**: Wspierają menedżerów w procesie rekrutacji, prowadzą rozmowy z kandydatami oraz organizują testy.</w:t>
      </w:r>
    </w:p>
    <w:p>
      <w:pPr>
        <w:pStyle w:val="ListBullet"/>
      </w:pPr>
      <w:r>
        <w:t>**Zarząd**: Odpowiedzialny za zatwierdzanie polityki oraz monitorowanie jej wdrażania.</w:t>
      </w:r>
    </w:p>
    <w:p>
      <w:pPr>
        <w:pStyle w:val="ListBullet"/>
      </w:pPr>
      <w:r>
        <w:t>**Nowi pracownicy**: Oczekuje się od nich aktywnego uczestnictwa w procesie onboardingu oraz dostosowania się do kultury organizacyjnej.</w:t>
      </w:r>
    </w:p>
    <w:p/>
    <w:p>
      <w:r>
        <w:t>### 4. Proces rekrutacji</w:t>
      </w:r>
    </w:p>
    <w:p/>
    <w:p>
      <w:r>
        <w:t>1. **Wniosek o zatrudnienie**: Menedżer składa wniosek do działu HR, określając potrzeby kadrowe.</w:t>
      </w:r>
    </w:p>
    <w:p>
      <w:r>
        <w:t>2. **Zatwierdzenia**: HR analizuje wniosek i uzyskuje zatwierdzenie od zarządu.</w:t>
      </w:r>
    </w:p>
    <w:p>
      <w:r>
        <w:t>3. **Opis stanowiska**: Tworzenie szczegółowego opisu stanowiska, uwzględniającego wymagania i oczekiwania.</w:t>
      </w:r>
    </w:p>
    <w:p>
      <w:r>
        <w:t>4. **Publikacja ogłoszeń**: Ogłoszenia o pracę publikowane na stronie internetowej firmy oraz w zewnętrznych portalach.</w:t>
      </w:r>
    </w:p>
    <w:p>
      <w:r>
        <w:t>5. **Sourcing**: Aktywne poszukiwanie kandydatów poprzez sieci zawodowe i rekomendacje.</w:t>
      </w:r>
    </w:p>
    <w:p>
      <w:r>
        <w:t>6. **Selekcja**: Przeprowadzanie wstępnej selekcji aplikacji oraz zapraszanie wybranych kandydatów na rozmowy.</w:t>
      </w:r>
    </w:p>
    <w:p/>
    <w:p>
      <w:r>
        <w:t>### 5. Metody selekcji</w:t>
      </w:r>
    </w:p>
    <w:p/>
    <w:p>
      <w:pPr>
        <w:pStyle w:val="ListBullet"/>
      </w:pPr>
      <w:r>
        <w:t>**Rozmowy kwalifikacyjne**: Strukturalne rozmowy z kandydatami.</w:t>
      </w:r>
    </w:p>
    <w:p>
      <w:pPr>
        <w:pStyle w:val="ListBullet"/>
      </w:pPr>
      <w:r>
        <w:t>**Testy**: Ocena umiejętności technicznych i miękkich.</w:t>
      </w:r>
    </w:p>
    <w:p>
      <w:pPr>
        <w:pStyle w:val="ListBullet"/>
      </w:pPr>
      <w:r>
        <w:t>**Case study**: Analiza rzeczywistych problemów związanych z danym stanowiskiem.</w:t>
      </w:r>
    </w:p>
    <w:p>
      <w:pPr>
        <w:pStyle w:val="ListBullet"/>
      </w:pPr>
      <w:r>
        <w:t>**Referencje**: Weryfikacja informacji o kandydacie od poprzednich pracodawców.</w:t>
      </w:r>
    </w:p>
    <w:p>
      <w:pPr>
        <w:pStyle w:val="ListBullet"/>
      </w:pPr>
      <w:r>
        <w:t>**Background check**: Sprawdzenie informacji o kandydacie w kontekście zgodności z wymaganiami firmy.</w:t>
      </w:r>
    </w:p>
    <w:p/>
    <w:p>
      <w:r>
        <w:t>### 6. DEI (Równe szanse)</w:t>
      </w:r>
    </w:p>
    <w:p/>
    <w:p>
      <w:r>
        <w:t>Wszystkie działania rekrutacyjne powinny być zgodne z zasadami różnorodności, równości i inkluzyjności. Ograniczamy wszelkie biasy poprzez:</w:t>
      </w:r>
    </w:p>
    <w:p/>
    <w:p>
      <w:pPr>
        <w:pStyle w:val="ListBullet"/>
      </w:pPr>
      <w:r>
        <w:t>Szkolenia dla rekruterów i menedżerów w zakresie świadomego rekrutowania.</w:t>
      </w:r>
    </w:p>
    <w:p>
      <w:pPr>
        <w:pStyle w:val="ListBullet"/>
      </w:pPr>
      <w:r>
        <w:t>Stosowanie zróżnicowanych metod selekcji.</w:t>
      </w:r>
    </w:p>
    <w:p/>
    <w:p>
      <w:r>
        <w:t>### 7. Komunikacja z kandydatami</w:t>
      </w:r>
    </w:p>
    <w:p/>
    <w:p>
      <w:pPr>
        <w:pStyle w:val="ListBullet"/>
      </w:pPr>
      <w:r>
        <w:t>**Harmonogram**: Kandydaci powinni być informowani o każdym etapie procesu rekrutacji, w tym o przewidywanym czasie odpowiedzi.</w:t>
      </w:r>
    </w:p>
    <w:p>
      <w:pPr>
        <w:pStyle w:val="ListBullet"/>
      </w:pPr>
      <w:r>
        <w:t>**Feedback**: Każdy kandydat powinien otrzymać informację zwrotną po zakończeniu procesu rekrutacji.</w:t>
      </w:r>
    </w:p>
    <w:p>
      <w:pPr>
        <w:pStyle w:val="ListBullet"/>
      </w:pPr>
      <w:r>
        <w:t>**Proces oferty**: Złożenie oferty pracy powinno być przejrzyste i formalne, z uwzględnieniem wszystkich warunków zatrudnienia.</w:t>
      </w:r>
    </w:p>
    <w:p/>
    <w:p>
      <w:r>
        <w:t>### 8. Onboarding</w:t>
      </w:r>
    </w:p>
    <w:p/>
    <w:p>
      <w:r>
        <w:t>#### 8.1 Preboarding</w:t>
      </w:r>
    </w:p>
    <w:p/>
    <w:p>
      <w:pPr>
        <w:pStyle w:val="ListBullet"/>
      </w:pPr>
      <w:r>
        <w:t>Wysyłanie materiałów powitalnych oraz informacji o firmie przed pierwszym dniem pracy.</w:t>
      </w:r>
    </w:p>
    <w:p/>
    <w:p>
      <w:r>
        <w:t>#### 8.2 Pierwszy dzień</w:t>
      </w:r>
    </w:p>
    <w:p/>
    <w:p>
      <w:pPr>
        <w:pStyle w:val="ListBullet"/>
      </w:pPr>
      <w:r>
        <w:t>Powitanie przez menedżera i zespół.</w:t>
      </w:r>
    </w:p>
    <w:p>
      <w:pPr>
        <w:pStyle w:val="ListBullet"/>
      </w:pPr>
      <w:r>
        <w:t>Przekazanie niezbędnych narzędzi (laptop, dostęp do systemów).</w:t>
      </w:r>
    </w:p>
    <w:p/>
    <w:p>
      <w:r>
        <w:t>#### 8.3 Program adaptacyjny</w:t>
      </w:r>
    </w:p>
    <w:p/>
    <w:p>
      <w:pPr>
        <w:pStyle w:val="ListBullet"/>
      </w:pPr>
      <w:r>
        <w:t>Szkolenia wstępne, w tym z zakresu kultury organizacyjnej i procedur.</w:t>
      </w:r>
    </w:p>
    <w:p>
      <w:pPr>
        <w:pStyle w:val="ListBullet"/>
      </w:pPr>
      <w:r>
        <w:t>Spotkania z kluczowymi osobami w firmie.</w:t>
      </w:r>
    </w:p>
    <w:p/>
    <w:p>
      <w:r>
        <w:t>#### 8.4 Okres próbny</w:t>
      </w:r>
    </w:p>
    <w:p/>
    <w:p>
      <w:pPr>
        <w:pStyle w:val="ListBullet"/>
      </w:pPr>
      <w:r>
        <w:t>Monitorowanie postępów nowego pracownika oraz regularne feedbacki.</w:t>
      </w:r>
    </w:p>
    <w:p/>
    <w:p>
      <w:r>
        <w:t>#### 8.5 System buddy/mentor</w:t>
      </w:r>
    </w:p>
    <w:p/>
    <w:p>
      <w:pPr>
        <w:pStyle w:val="ListBullet"/>
      </w:pPr>
      <w:r>
        <w:t>Przydzielenie doświadczonego pracownika jako mentora.</w:t>
      </w:r>
    </w:p>
    <w:p/>
    <w:p>
      <w:r>
        <w:t>### 9. Narzędzia cyfrowe</w:t>
      </w:r>
    </w:p>
    <w:p/>
    <w:p>
      <w:pPr>
        <w:pStyle w:val="ListBullet"/>
      </w:pPr>
      <w:r>
        <w:t>**ATS (Applicant Tracking System)**: Narzędzie do zarządzania aplikacjami.</w:t>
      </w:r>
    </w:p>
    <w:p>
      <w:pPr>
        <w:pStyle w:val="ListBullet"/>
      </w:pPr>
      <w:r>
        <w:t>**HRIS (Human Resource Information System)**: System do zarządzania danymi pracowników.</w:t>
      </w:r>
    </w:p>
    <w:p>
      <w:pPr>
        <w:pStyle w:val="ListBullet"/>
      </w:pPr>
      <w:r>
        <w:t>**E-learning**: Platformy do szkoleń online, dostępne dla nowych pracowników.</w:t>
      </w:r>
    </w:p>
    <w:p/>
    <w:p>
      <w:r>
        <w:t>### 10. Okres próbny</w:t>
      </w:r>
    </w:p>
    <w:p/>
    <w:p>
      <w:pPr>
        <w:pStyle w:val="ListBullet"/>
      </w:pPr>
      <w:r>
        <w:t>**Długość**: 3 miesiące, z możliwością przedłużenia.</w:t>
      </w:r>
    </w:p>
    <w:p>
      <w:pPr>
        <w:pStyle w:val="ListBullet"/>
      </w:pPr>
      <w:r>
        <w:t>**Ewaluacje**: Regularne oceny postępów nowego pracownika.</w:t>
      </w:r>
    </w:p>
    <w:p>
      <w:pPr>
        <w:pStyle w:val="ListBullet"/>
      </w:pPr>
      <w:r>
        <w:t>**Zakończenie**: Decyzja o dalszym zatrudnieniu na podstawie wyników ewaluacji.</w:t>
      </w:r>
    </w:p>
    <w:p/>
    <w:p>
      <w:r>
        <w:t>### 11. Szkolenia obowiązkowe podczas onboardingu</w:t>
      </w:r>
    </w:p>
    <w:p/>
    <w:p>
      <w:pPr>
        <w:pStyle w:val="ListBullet"/>
      </w:pPr>
      <w:r>
        <w:t>**Compliance**: Szkolenie z zakresu zgodności z przepisami.</w:t>
      </w:r>
    </w:p>
    <w:p>
      <w:pPr>
        <w:pStyle w:val="ListBullet"/>
      </w:pPr>
      <w:r>
        <w:t>**Bezpieczeństwo**: Szkolenie BHP.</w:t>
      </w:r>
    </w:p>
    <w:p>
      <w:pPr>
        <w:pStyle w:val="ListBullet"/>
      </w:pPr>
      <w:r>
        <w:t>**Kultura organizacyjna**: Wprowadzenie do wartości i misji firmy.</w:t>
      </w:r>
    </w:p>
    <w:p/>
    <w:p>
      <w:r>
        <w:t>### 12. Integracja z oceną roczną</w:t>
      </w:r>
    </w:p>
    <w:p/>
    <w:p>
      <w:pPr>
        <w:pStyle w:val="ListBullet"/>
      </w:pPr>
      <w:r>
        <w:t>Przegląd pierwszych 90 dni pracy nowego pracownika jako część rocznego procesu oceny.</w:t>
      </w:r>
    </w:p>
    <w:p/>
    <w:p>
      <w:r>
        <w:t>### 13. Dokumentacja kadrowa</w:t>
      </w:r>
    </w:p>
    <w:p/>
    <w:p>
      <w:pPr>
        <w:pStyle w:val="ListBullet"/>
      </w:pPr>
      <w:r>
        <w:t>Wymagane dane: CV, list motywacyjny, referencje, dokumenty potwierdzające kwalifikacje.</w:t>
      </w:r>
    </w:p>
    <w:p/>
    <w:p>
      <w:r>
        <w:t>### 14. Zgodność z przepisami globalnymi/regionalnymi</w:t>
      </w:r>
    </w:p>
    <w:p/>
    <w:p>
      <w:pPr>
        <w:pStyle w:val="ListBullet"/>
      </w:pPr>
      <w:r>
        <w:t>Polityka musi być zgodna z lokalnymi przepisami prawa pracy oraz regulacjami międzynarodowymi.</w:t>
      </w:r>
    </w:p>
    <w:p/>
    <w:p>
      <w:r>
        <w:t>---</w:t>
      </w:r>
    </w:p>
    <w:p/>
    <w:p>
      <w:r>
        <w:t>## Scenariusz: Menedżer składa wniosek o nowego pracownika</w:t>
      </w:r>
    </w:p>
    <w:p/>
    <w:p>
      <w:r>
        <w:t>Menedżer identyfikuje potrzebę zatrudnienia nowego pracownika i składa formalny wniosek do działu HR, określając wymagania, oczekiwania oraz uzasadnienie dla nowego stanowiska. HR analizuje wniosek, a następnie uzyskuje zatwierdzenie od zarządu.</w:t>
      </w:r>
    </w:p>
    <w:p/>
    <w:p>
      <w:r>
        <w:t>## Plan onboardingowy: 30-60-90 dni</w:t>
      </w:r>
    </w:p>
    <w:p/>
    <w:p>
      <w:pPr>
        <w:pStyle w:val="ListBullet"/>
      </w:pPr>
      <w:r>
        <w:t>**30 dni**: Wprowadzenie do kultury organizacyjnej, podstawowe szkolenia, zapoznanie z zespołem.</w:t>
      </w:r>
    </w:p>
    <w:p>
      <w:pPr>
        <w:pStyle w:val="ListBullet"/>
      </w:pPr>
      <w:r>
        <w:t>**60 dni**: Udział w projektach, regularne spotkania z mentorem, ocena postępów.</w:t>
      </w:r>
    </w:p>
    <w:p>
      <w:pPr>
        <w:pStyle w:val="ListBullet"/>
      </w:pPr>
      <w:r>
        <w:t>**90 dni**: Podsumowanie doświadczeń, feedback od menedżera, ocena możliwości dalszego zatrudnienia.</w:t>
      </w:r>
    </w:p>
    <w:p/>
    <w:p>
      <w:r>
        <w:t>## Harmonogram komunikacji z kandydatem</w:t>
      </w:r>
    </w:p>
    <w:p/>
    <w:p>
      <w:r>
        <w:t>| Etap                 | Termin        | Odpowiedzialny      |</w:t>
      </w:r>
    </w:p>
    <w:p>
      <w:r>
        <w:t>|----------------------|---------------|----------------------|</w:t>
      </w:r>
    </w:p>
    <w:p>
      <w:r>
        <w:t>| Potwierdzenie aplikacji | 3 dni od aplikacji | Rekruter              |</w:t>
      </w:r>
    </w:p>
    <w:p>
      <w:r>
        <w:t>| Informacja o rozmowie  | 1 tydzień od aplikacji | Rekruter              |</w:t>
      </w:r>
    </w:p>
    <w:p>
      <w:r>
        <w:t>| Feedback po rozmowie   | 1 tydzień po rozmowie | Rekruter              |</w:t>
      </w:r>
    </w:p>
    <w:p>
      <w:r>
        <w:t>| Oferta pracy           | 2 tygodnie po rozmowie | Menedżer              |</w:t>
      </w:r>
    </w:p>
    <w:p/>
    <w:p>
      <w:r>
        <w:t>## Checklist dla menedżera przed przyjściem nowego pracownika</w:t>
      </w:r>
    </w:p>
    <w:p/>
    <w:p>
      <w:pPr>
        <w:pStyle w:val="ListBullet"/>
      </w:pPr>
      <w:r>
        <w:t>[ ] Zatwierdzenie wniosku o zatrudnienie</w:t>
      </w:r>
    </w:p>
    <w:p>
      <w:pPr>
        <w:pStyle w:val="ListBullet"/>
      </w:pPr>
      <w:r>
        <w:t>[ ] Przygotowanie stanowiska pracy</w:t>
      </w:r>
    </w:p>
    <w:p>
      <w:pPr>
        <w:pStyle w:val="ListBullet"/>
      </w:pPr>
      <w:r>
        <w:t>[ ] Ustalenie planu onboardingowego</w:t>
      </w:r>
    </w:p>
    <w:p>
      <w:pPr>
        <w:pStyle w:val="ListBullet"/>
      </w:pPr>
      <w:r>
        <w:t>[ ] Przydzielenie mentora</w:t>
      </w:r>
    </w:p>
    <w:p>
      <w:pPr>
        <w:pStyle w:val="ListBullet"/>
      </w:pPr>
      <w:r>
        <w:t>[ ] Zapewnienie dostępu do niezbędnych narzędzi</w:t>
      </w:r>
    </w:p>
    <w:p/>
    <w:p>
      <w:r>
        <w:t>## Aneks z definicjami i wzorami dokumentów</w:t>
      </w:r>
    </w:p>
    <w:p/>
    <w:p>
      <w:pPr>
        <w:pStyle w:val="ListBullet"/>
      </w:pPr>
      <w:r>
        <w:t>**List ofertowy**: Wzór dokumentu z warunkami zatrudnienia.</w:t>
      </w:r>
    </w:p>
    <w:p>
      <w:pPr>
        <w:pStyle w:val="ListBullet"/>
      </w:pPr>
      <w:r>
        <w:t>**Agenda pierwszego dnia**: Lista zadań do wykonania w pierwszym dniu pracy.</w:t>
      </w:r>
    </w:p>
    <w:p/>
    <w:p>
      <w:r>
        <w:t>## FAQ</w:t>
      </w:r>
    </w:p>
    <w:p/>
    <w:p>
      <w:r>
        <w:t>1. **Jak długo trwa proces rekrutacji?**</w:t>
      </w:r>
    </w:p>
    <w:p>
      <w:pPr>
        <w:pStyle w:val="ListBullet"/>
      </w:pPr>
      <w:r>
        <w:t>Zazwyczaj 4-6 tygodni, w zależności od stanowiska.</w:t>
      </w:r>
    </w:p>
    <w:p/>
    <w:p>
      <w:r>
        <w:t>2. **Jakie dokumenty są wymagane przy aplikacji?**</w:t>
      </w:r>
    </w:p>
    <w:p>
      <w:pPr>
        <w:pStyle w:val="ListBullet"/>
      </w:pPr>
      <w:r>
        <w:t>CV, list motywacyjny oraz referencje.</w:t>
      </w:r>
    </w:p>
    <w:p/>
    <w:p>
      <w:r>
        <w:t>3. **Czy mogę aplikować na więcej niż jedno stanowisko?**</w:t>
      </w:r>
    </w:p>
    <w:p>
      <w:pPr>
        <w:pStyle w:val="ListBullet"/>
      </w:pPr>
      <w:r>
        <w:t>Tak, zachęcamy do aplikowania na wiele stanowisk.</w:t>
      </w:r>
    </w:p>
    <w:p/>
    <w:p>
      <w:r>
        <w:t>4. **Jakie są możliwości rozwoju po onboardingu?**</w:t>
      </w:r>
    </w:p>
    <w:p>
      <w:pPr>
        <w:pStyle w:val="ListBullet"/>
      </w:pPr>
      <w:r>
        <w:t>Oferujemy różnorodne szkolenia i programy rozwoju kariery.</w:t>
      </w:r>
    </w:p>
    <w:p/>
    <w:p>
      <w:r>
        <w:t>5. **Jakie są zasady dotyczące okresu próbnego?**</w:t>
      </w:r>
    </w:p>
    <w:p>
      <w:pPr>
        <w:pStyle w:val="ListBullet"/>
      </w:pPr>
      <w:r>
        <w:t>Okres próbny trwa 3 miesiące, z regularnymi ewaluacjami.</w:t>
      </w:r>
    </w:p>
    <w:p/>
    <w:p>
      <w:r>
        <w:t>6. **Czy mogę zmienić dział po onboardingu?**</w:t>
      </w:r>
    </w:p>
    <w:p>
      <w:pPr>
        <w:pStyle w:val="ListBullet"/>
      </w:pPr>
      <w:r>
        <w:t>Tak, istnieje możliwość zmiany działu po uzgodnieniu z menedżerem.</w:t>
      </w:r>
    </w:p>
    <w:p/>
    <w:p>
      <w:r>
        <w:t>7. **Jakie są obowiązkowe szkolenia podczas onboardingu?**</w:t>
      </w:r>
    </w:p>
    <w:p>
      <w:pPr>
        <w:pStyle w:val="ListBullet"/>
      </w:pPr>
      <w:r>
        <w:t>Szkolenia z zakresu compliance, bezpieczeństwa oraz kultury organizacyjnej.</w:t>
      </w:r>
    </w:p>
    <w:p/>
    <w:p>
      <w:r>
        <w:t>8. **Jak mogę uzyskać feedback po rozmowie kwalifikacyjnej?**</w:t>
      </w:r>
    </w:p>
    <w:p>
      <w:pPr>
        <w:pStyle w:val="ListBullet"/>
      </w:pPr>
      <w:r>
        <w:t>Feedback można uzyskać od rekrutera, który prowadził rozmowę.</w:t>
      </w:r>
    </w:p>
    <w:p/>
    <w:p>
      <w:r>
        <w:t>9. **Czy mogę skontaktować się z mentorem przed rozpoczęciem pracy?**</w:t>
      </w:r>
    </w:p>
    <w:p>
      <w:pPr>
        <w:pStyle w:val="ListBullet"/>
      </w:pPr>
      <w:r>
        <w:t>Tak, zachęcamy do kontaktu, aby ułatwić adaptację.</w:t>
      </w:r>
    </w:p>
    <w:p/>
    <w:p>
      <w:r>
        <w:t>10. **Jakie są zasady dotyczące pracy zdalnej po onboardingu?**</w:t>
      </w:r>
    </w:p>
    <w:p>
      <w:pPr>
        <w:pStyle w:val="ListBullet"/>
      </w:pPr>
      <w:r>
        <w:t>Zasady pracy zdalnej są ustalane indywidualnie z menedżerem.</w:t>
      </w:r>
    </w:p>
    <w:p/>
    <w:p>
      <w:r>
        <w:t>---</w:t>
      </w:r>
    </w:p>
    <w:p/>
    <w:p>
      <w:r>
        <w:t>Polityka Rekrutacji i Onboardingu ma na celu stworzenie pozytywnego doświadczenia zarówno dla kandydatów, jak i nowych pracowników, co przyczynia się do sukcesu organizacji.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