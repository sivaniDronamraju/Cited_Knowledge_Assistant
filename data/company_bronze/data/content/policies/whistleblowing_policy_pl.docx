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Polityka Zgłaszania Nieprawidłowości i Etyki (PL, 2025-01, Expanded)</w:t>
      </w:r>
    </w:p>
    <w:p>
      <w:r>
        <w:t># Polityka Zgłaszania Nieprawidłowości i Etyki</w:t>
      </w:r>
    </w:p>
    <w:p/>
    <w:p>
      <w:r>
        <w:t>## Wersja: 2025-01</w:t>
      </w:r>
    </w:p>
    <w:p/>
    <w:p>
      <w:r>
        <w:t>### Cel i zakres</w:t>
      </w:r>
    </w:p>
    <w:p/>
    <w:p>
      <w:r>
        <w:t>Celem niniejszej Polityki Zgłaszania Nieprawidłowości i Etyki jest stworzenie bezpiecznego i przejrzystego środowiska pracy, w którym wszyscy pracownicy, kontraktorzy, dostawcy oraz osoby trzecie mają możliwość zgłaszania nieprawidłowości związanych z naruszeniem etyki i prawa. Polityka ta ma na celu:</w:t>
      </w:r>
    </w:p>
    <w:p/>
    <w:p>
      <w:pPr>
        <w:pStyle w:val="ListBullet"/>
      </w:pPr>
      <w:r>
        <w:t>Ochronę interesów firmy oraz jej pracowników.</w:t>
      </w:r>
    </w:p>
    <w:p>
      <w:pPr>
        <w:pStyle w:val="ListBullet"/>
      </w:pPr>
      <w:r>
        <w:t>Umożliwienie zgłaszania nieprawidłowości bez obaw o konsekwencje.</w:t>
      </w:r>
    </w:p>
    <w:p>
      <w:pPr>
        <w:pStyle w:val="ListBullet"/>
      </w:pPr>
      <w:r>
        <w:t>Zapewnienie, że wszelkie zgłoszenia będą traktowane poważnie i z należytą starannością.</w:t>
      </w:r>
    </w:p>
    <w:p/>
    <w:p>
      <w:r>
        <w:t>### Zasady przewodnie</w:t>
      </w:r>
    </w:p>
    <w:p/>
    <w:p>
      <w:r>
        <w:t>Wszystkie zgłoszenia powinny być dokonywane zgodnie z następującymi zasadami:</w:t>
      </w:r>
    </w:p>
    <w:p/>
    <w:p>
      <w:pPr>
        <w:pStyle w:val="ListBullet"/>
      </w:pPr>
      <w:r>
        <w:t>**Poufność**: Zgłoszenia będą traktowane jako poufne, a tożsamość zgłaszającego będzie chroniona.</w:t>
      </w:r>
    </w:p>
    <w:p>
      <w:pPr>
        <w:pStyle w:val="ListBullet"/>
      </w:pPr>
      <w:r>
        <w:t>**Zakaz retorsji**: Nie będą tolerowane jakiekolwiek działania odwetowe wobec osób zgłaszających nieprawidłowości.</w:t>
      </w:r>
    </w:p>
    <w:p>
      <w:pPr>
        <w:pStyle w:val="ListBullet"/>
      </w:pPr>
      <w:r>
        <w:t>**Niezależność**: Proces zgłaszania i dochodzenia będzie przeprowadzany w sposób niezależny.</w:t>
      </w:r>
    </w:p>
    <w:p>
      <w:pPr>
        <w:pStyle w:val="ListBullet"/>
      </w:pPr>
      <w:r>
        <w:t>**Sprawiedliwość**: Wszystkie strony zaangażowane w proces będą traktowane sprawiedliwie.</w:t>
      </w:r>
    </w:p>
    <w:p>
      <w:pPr>
        <w:pStyle w:val="ListBullet"/>
      </w:pPr>
      <w:r>
        <w:t>**Przejrzystość**: Proces zgłaszania i dochodzenia będzie jasny i zrozumiały dla wszystkich pracowników.</w:t>
      </w:r>
    </w:p>
    <w:p/>
    <w:p>
      <w:r>
        <w:t>### Definicje</w:t>
      </w:r>
    </w:p>
    <w:p/>
    <w:p>
      <w:pPr>
        <w:pStyle w:val="ListBullet"/>
      </w:pPr>
      <w:r>
        <w:t>**Whistleblowing**: Zgłaszanie nieprawidłowości lub naruszeń prawa przez pracownika lub osobę trzecią.</w:t>
      </w:r>
    </w:p>
    <w:p>
      <w:pPr>
        <w:pStyle w:val="ListBullet"/>
      </w:pPr>
      <w:r>
        <w:t>**Naruszenie etyki**: Działania lub zaniechania, które są sprzeczne z zasadami etyki zawodowej lub regulacjami prawnymi.</w:t>
      </w:r>
    </w:p>
    <w:p>
      <w:pPr>
        <w:pStyle w:val="ListBullet"/>
      </w:pPr>
      <w:r>
        <w:t>**Retorsja**: Jakiekolwiek działania odwetowe wobec osoby zgłaszającej nieprawidłowości.</w:t>
      </w:r>
    </w:p>
    <w:p>
      <w:pPr>
        <w:pStyle w:val="ListBullet"/>
      </w:pPr>
      <w:r>
        <w:t>**Zgłoszenie anonimowe**: Zgłoszenie dokonane bez ujawnienia tożsamości zgłaszającego.</w:t>
      </w:r>
    </w:p>
    <w:p>
      <w:pPr>
        <w:pStyle w:val="ListBullet"/>
      </w:pPr>
      <w:r>
        <w:t>**Dochowanie**: Proces badania zgłoszonej nieprawidłowości.</w:t>
      </w:r>
    </w:p>
    <w:p/>
    <w:p>
      <w:r>
        <w:t>### Rodzaje zgłaszanych nieprawidłowości</w:t>
      </w:r>
    </w:p>
    <w:p/>
    <w:p>
      <w:r>
        <w:t>Pracownicy mogą zgłaszać różnorodne nieprawidłowości, w tym:</w:t>
      </w:r>
    </w:p>
    <w:p/>
    <w:p>
      <w:pPr>
        <w:pStyle w:val="ListBullet"/>
      </w:pPr>
      <w:r>
        <w:t>**Oszustwa**: Działania mające na celu oszukanie firmy lub osób trzecich.</w:t>
      </w:r>
    </w:p>
    <w:p>
      <w:pPr>
        <w:pStyle w:val="ListBullet"/>
      </w:pPr>
      <w:r>
        <w:t>**Łapownictwo**: Przyjmowanie lub oferowanie korzyści mających na celu wpływanie na decyzje.</w:t>
      </w:r>
    </w:p>
    <w:p>
      <w:pPr>
        <w:pStyle w:val="ListBullet"/>
      </w:pPr>
      <w:r>
        <w:t>**Mobbing**: Działania mające na celu zastraszanie, prześladowanie lub dyskryminację pracowników.</w:t>
      </w:r>
    </w:p>
    <w:p>
      <w:pPr>
        <w:pStyle w:val="ListBullet"/>
      </w:pPr>
      <w:r>
        <w:t>**Dyskryminacja**: Nierówne traktowanie pracowników na podstawie płci, rasy, wieku, orientacji seksualnej itp.</w:t>
      </w:r>
    </w:p>
    <w:p>
      <w:pPr>
        <w:pStyle w:val="ListBullet"/>
      </w:pPr>
      <w:r>
        <w:t>**Konflikt interesów**: Sytuacje, w których osobiste interesy pracownika mogą wpływać na jego decyzje zawodowe.</w:t>
      </w:r>
    </w:p>
    <w:p>
      <w:pPr>
        <w:pStyle w:val="ListBullet"/>
      </w:pPr>
      <w:r>
        <w:t>**BHP**: Naruszenia zasad bezpieczeństwa i higieny pracy.</w:t>
      </w:r>
    </w:p>
    <w:p>
      <w:pPr>
        <w:pStyle w:val="ListBullet"/>
      </w:pPr>
      <w:r>
        <w:t>**Nadużycia danych**: Nieuprawnione wykorzystywanie lub ujawnianie danych osobowych.</w:t>
      </w:r>
    </w:p>
    <w:p/>
    <w:p>
      <w:r>
        <w:t>### Kanały zgłoszeń</w:t>
      </w:r>
    </w:p>
    <w:p/>
    <w:p>
      <w:r>
        <w:t>Zgłoszenia można dokonywać za pośrednictwem następujących kanałów:</w:t>
      </w:r>
    </w:p>
    <w:p/>
    <w:p>
      <w:r>
        <w:t>1. **Wewnętrzna linia telefoniczna/adres e-mail**: Bezpośredni kontakt z działem HR lub compliance.</w:t>
      </w:r>
    </w:p>
    <w:p>
      <w:r>
        <w:t>2. **Anonimowa platforma online**: Możliwość zgłoszenia nieprawidłowości bez ujawnienia tożsamości.</w:t>
      </w:r>
    </w:p>
    <w:p>
      <w:r>
        <w:t>3. **Bezpośredni kontakt z HR lub compliance**: Osobiste zgłoszenie w biurze lub za pośrednictwem spotkania.</w:t>
      </w:r>
    </w:p>
    <w:p/>
    <w:p>
      <w:r>
        <w:t>### Jak zgłosić nieprawidłowość (krok po kroku)</w:t>
      </w:r>
    </w:p>
    <w:p/>
    <w:p>
      <w:r>
        <w:t>1. **Wybór kanału zgłoszenia**: Zdecyduj, w jaki sposób chcesz zgłosić nieprawidłowość.</w:t>
      </w:r>
    </w:p>
    <w:p>
      <w:r>
        <w:t>2. **Przygotowanie zgłoszenia**: Zbierz wszystkie istotne informacje dotyczące zgłaszanej nieprawidłowości.</w:t>
      </w:r>
    </w:p>
    <w:p>
      <w:r>
        <w:t>3. **Złożenie zgłoszenia**: Dokonaj zgłoszenia zgodnie z wybranym kanałem.</w:t>
      </w:r>
    </w:p>
    <w:p>
      <w:r>
        <w:t>4. **Oczekiwanie na potwierdzenie**: Otrzymasz potwierdzenie przyjęcia zgłoszenia w ciągu 5 dni roboczych.</w:t>
      </w:r>
    </w:p>
    <w:p/>
    <w:p>
      <w:r>
        <w:t>### Przebieg procesu</w:t>
      </w:r>
    </w:p>
    <w:p/>
    <w:p>
      <w:r>
        <w:t>1. **Przyjęcie i potwierdzenie zgłoszenia**: Zgłoszenie zostanie przyjęte i potwierdzone przez dział HR lub compliance.</w:t>
      </w:r>
    </w:p>
    <w:p>
      <w:r>
        <w:t>2. **Wstępna analiza**: Zgłoszenie zostanie poddane wstępnej analizie w celu oceny zasadności.</w:t>
      </w:r>
    </w:p>
    <w:p>
      <w:r>
        <w:t>3. **Dochowanie**: W przypadku uznania zgłoszenia za zasadne, rozpocznie się formalne dochodzenie.</w:t>
      </w:r>
    </w:p>
    <w:p>
      <w:r>
        <w:t>4. **Wynik i działania naprawcze**: Po zakończeniu dochodzenia zostaną podjęte odpowiednie działania naprawcze.</w:t>
      </w:r>
    </w:p>
    <w:p>
      <w:r>
        <w:t>5. **Odwołanie / eskalacja**: W przypadku niezadowolenia z wyniku dochodzenia, zgłaszający ma prawo do odwołania się lub eskalacji sprawy.</w:t>
      </w:r>
    </w:p>
    <w:p/>
    <w:p>
      <w:r>
        <w:t>### Prawa i obowiązki</w:t>
      </w:r>
    </w:p>
    <w:p/>
    <w:p>
      <w:pPr>
        <w:pStyle w:val="ListBullet"/>
      </w:pPr>
      <w:r>
        <w:t>**Zgłaszający**: Ma prawo do ochrony przed retorsjami i ma obowiązek dostarczenia rzetelnych informacji.</w:t>
      </w:r>
    </w:p>
    <w:p>
      <w:pPr>
        <w:pStyle w:val="ListBullet"/>
      </w:pPr>
      <w:r>
        <w:t>**Osoby objęte zgłoszeniem**: Mają prawo do obrony swoich interesów oraz do bycia informowanymi o postępie dochodzenia.</w:t>
      </w:r>
    </w:p>
    <w:p>
      <w:pPr>
        <w:pStyle w:val="ListBullet"/>
      </w:pPr>
      <w:r>
        <w:t>**Dochodziący**: Odpowiadają za przeprowadzenie dochodzenia w sposób obiektywny i zgodny z polityką.</w:t>
      </w:r>
    </w:p>
    <w:p/>
    <w:p>
      <w:r>
        <w:t>### Ochrona przed retorsjami</w:t>
      </w:r>
    </w:p>
    <w:p/>
    <w:p>
      <w:r>
        <w:t>Osoby zgłaszające nieprawidłowości będą chronione przed jakimikolwiek działaniami odwetowymi. Wszelkie przypadki retorsji będą traktowane jako poważne naruszenie polityki firmy.</w:t>
      </w:r>
    </w:p>
    <w:p/>
    <w:p>
      <w:r>
        <w:t>### Rola HR, compliance, audytu</w:t>
      </w:r>
    </w:p>
    <w:p/>
    <w:p>
      <w:pPr>
        <w:pStyle w:val="ListBullet"/>
      </w:pPr>
      <w:r>
        <w:t>**HR**: Odpowiada za przyjmowanie zgłoszeń oraz zapewnienie wsparcia dla zgłaszających.</w:t>
      </w:r>
    </w:p>
    <w:p>
      <w:pPr>
        <w:pStyle w:val="ListBullet"/>
      </w:pPr>
      <w:r>
        <w:t>**Compliance**: Monitoruje przestrzeganie polityki oraz przeprowadza dochodzenia.</w:t>
      </w:r>
    </w:p>
    <w:p>
      <w:pPr>
        <w:pStyle w:val="ListBullet"/>
      </w:pPr>
      <w:r>
        <w:t>**Audyt**: Przeprowadza niezależne kontrole procesów zgłaszania nieprawidłowości oraz raportuje wyniki.</w:t>
      </w:r>
    </w:p>
    <w:p/>
    <w:p>
      <w:r>
        <w:t>### Monitorowanie i raportowanie statystyczne</w:t>
      </w:r>
    </w:p>
    <w:p/>
    <w:p>
      <w:r>
        <w:t>Roczne raporty dotyczące zgłoszeń będą przygotowywane przez dział HR i compliance. Będą one zawierały:</w:t>
      </w:r>
    </w:p>
    <w:p/>
    <w:p>
      <w:pPr>
        <w:pStyle w:val="ListBullet"/>
      </w:pPr>
      <w:r>
        <w:t>Liczbę zgłoszeń.</w:t>
      </w:r>
    </w:p>
    <w:p>
      <w:pPr>
        <w:pStyle w:val="ListBullet"/>
      </w:pPr>
      <w:r>
        <w:t>Rodzaje zgłaszanych nieprawidłowości.</w:t>
      </w:r>
    </w:p>
    <w:p>
      <w:pPr>
        <w:pStyle w:val="ListBullet"/>
      </w:pPr>
      <w:r>
        <w:t>Wyniki dochodzeń.</w:t>
      </w:r>
    </w:p>
    <w:p>
      <w:pPr>
        <w:pStyle w:val="ListBullet"/>
      </w:pPr>
      <w:r>
        <w:t>Podjęte działania naprawcze.</w:t>
      </w:r>
    </w:p>
    <w:p/>
    <w:p>
      <w:r>
        <w:t>### Przegląd i aktualizacja polityki</w:t>
      </w:r>
    </w:p>
    <w:p/>
    <w:p>
      <w:r>
        <w:t>Polityka będzie przeglądana co najmniej raz w roku, aby zapewnić jej aktualność i zgodność z obowiązującymi przepisami prawa.</w:t>
      </w:r>
    </w:p>
    <w:p/>
    <w:p>
      <w:r>
        <w:t>### Scenariusze</w:t>
      </w:r>
    </w:p>
    <w:p/>
    <w:p>
      <w:r>
        <w:t>1. **Zgłoszenie próby łapówki**: Pracownik zauważa, że jego przełożony przyjmuje korzyści materialne od dostawcy w zamian za preferencyjne traktowanie. Zgłasza to przez anonimową platformę online.</w:t>
      </w:r>
    </w:p>
    <w:p/>
    <w:p>
      <w:r>
        <w:t>2. **Mobbing w zespole**: Pracownik doświadcza regularnego zastraszania ze strony kolegi z zespołu. Zgłasza to bezpośrednio do działu HR, który rozpoczyna dochodzenie.</w:t>
      </w:r>
    </w:p>
    <w:p/>
    <w:p>
      <w:r>
        <w:t>3. **Nadużycie danych osobowych**: Pracownik zauważa, że dane klientów są wykorzystywane do celów prywatnych. Zgłasza to przez wewnętrzną linię telefoniczną.</w:t>
      </w:r>
    </w:p>
    <w:p/>
    <w:p>
      <w:r>
        <w:t>### Schemat przebiegu procesu</w:t>
      </w:r>
    </w:p>
    <w:p/>
    <w:p>
      <w:r>
        <w:t>1. Zgłoszenie nieprawidłowości</w:t>
      </w:r>
    </w:p>
    <w:p>
      <w:r>
        <w:t>2. Potwierdzenie przyjęcia zgłoszenia</w:t>
      </w:r>
    </w:p>
    <w:p>
      <w:r>
        <w:t>3. Wstępna analiza</w:t>
      </w:r>
    </w:p>
    <w:p>
      <w:r>
        <w:t>4. Dochodzenie</w:t>
      </w:r>
    </w:p>
    <w:p>
      <w:r>
        <w:t>5. Wynik dochodzenia</w:t>
      </w:r>
    </w:p>
    <w:p>
      <w:r>
        <w:t>6. Działania naprawcze</w:t>
      </w:r>
    </w:p>
    <w:p>
      <w:r>
        <w:t>7. Odwołanie / eskalacja</w:t>
      </w:r>
    </w:p>
    <w:p/>
    <w:p>
      <w:r>
        <w:t>### Przykładowe pisma/szablony</w:t>
      </w:r>
    </w:p>
    <w:p/>
    <w:p>
      <w:r>
        <w:t>**Potwierdzenie zgłoszenia**:</w:t>
      </w:r>
    </w:p>
    <w:p>
      <w:r>
        <w:t>```</w:t>
      </w:r>
    </w:p>
    <w:p>
      <w:r>
        <w:t>Szanowny/a [Imię i Nazwisko],</w:t>
      </w:r>
    </w:p>
    <w:p/>
    <w:p>
      <w:r>
        <w:t>Dziękujemy za zgłoszenie dotyczące [opis zgłoszenia]. Informujemy, że Twoje zgłoszenie zostało przyjęte i będzie poddane wstępnej analizie.</w:t>
      </w:r>
    </w:p>
    <w:p/>
    <w:p>
      <w:r>
        <w:t>Z poważaniem,</w:t>
      </w:r>
    </w:p>
    <w:p>
      <w:r>
        <w:t>Zespół HR</w:t>
      </w:r>
    </w:p>
    <w:p>
      <w:r>
        <w:t>```</w:t>
      </w:r>
    </w:p>
    <w:p/>
    <w:p>
      <w:r>
        <w:t>**Zamknięcie sprawy**:</w:t>
      </w:r>
    </w:p>
    <w:p>
      <w:r>
        <w:t>```</w:t>
      </w:r>
    </w:p>
    <w:p>
      <w:r>
        <w:t>Szanowny/a [Imię i Nazwisko],</w:t>
      </w:r>
    </w:p>
    <w:p/>
    <w:p>
      <w:r>
        <w:t>Informujemy, że dochodzenie w sprawie [opis zgłoszenia] zostało zakończone. Podjęliśmy odpowiednie działania, aby zapewnić, że sytuacja nie powtórzy się w przyszłości.</w:t>
      </w:r>
    </w:p>
    <w:p/>
    <w:p>
      <w:r>
        <w:t>Z poważaniem,</w:t>
      </w:r>
    </w:p>
    <w:p>
      <w:r>
        <w:t>Zespół HR</w:t>
      </w:r>
    </w:p>
    <w:p>
      <w:r>
        <w:t>```</w:t>
      </w:r>
    </w:p>
    <w:p/>
    <w:p>
      <w:r>
        <w:t>### FAQ</w:t>
      </w:r>
    </w:p>
    <w:p/>
    <w:p>
      <w:r>
        <w:t>1. **Czy mogę zgłosić nieprawidłowość anonimowo?**</w:t>
      </w:r>
    </w:p>
    <w:p>
      <w:r>
        <w:t>Tak, istnieje możliwość zgłoszenia anonimowego przez naszą platformę online.</w:t>
      </w:r>
    </w:p>
    <w:p/>
    <w:p>
      <w:r>
        <w:t>2. **Co się stanie po zgłoszeniu?**</w:t>
      </w:r>
    </w:p>
    <w:p>
      <w:r>
        <w:t>Zgłoszenie zostanie potwierdzone, a następnie poddane wstępnej analizie.</w:t>
      </w:r>
    </w:p>
    <w:p/>
    <w:p>
      <w:r>
        <w:t>3. **Czy mogę być pewny, że moja tożsamość będzie chroniona?**</w:t>
      </w:r>
    </w:p>
    <w:p>
      <w:r>
        <w:t>Tak, wszystkie zgłoszenia są traktowane jako poufne.</w:t>
      </w:r>
    </w:p>
    <w:p/>
    <w:p>
      <w:r>
        <w:t>4. **Co jeśli doświadczam retorsji po zgłoszeniu?**</w:t>
      </w:r>
    </w:p>
    <w:p>
      <w:r>
        <w:t>Proszę niezwłocznie zgłosić to do działu HR.</w:t>
      </w:r>
    </w:p>
    <w:p/>
    <w:p>
      <w:r>
        <w:t>5. **Jakie rodzaje nieprawidłowości mogę zgłaszać?**</w:t>
      </w:r>
    </w:p>
    <w:p>
      <w:r>
        <w:t>Możesz zgłaszać oszustwa, łapownictwo, mobbing, dyskryminację, konflikty interesów, nadużycia danych i inne.</w:t>
      </w:r>
    </w:p>
    <w:p/>
    <w:p>
      <w:r>
        <w:t>6. **Jak długo trwa proces dochodzenia?**</w:t>
      </w:r>
    </w:p>
    <w:p>
      <w:r>
        <w:t>Czas trwania dochodzenia zależy od skomplikowania sprawy, ale staramy się zakończyć je w możliwie najkrótszym czasie.</w:t>
      </w:r>
    </w:p>
    <w:p/>
    <w:p>
      <w:r>
        <w:t>7. **Czy mogę zgłosić nieprawidłowość dotycząca mojego przełożonego?**</w:t>
      </w:r>
    </w:p>
    <w:p>
      <w:r>
        <w:t>Tak, wszelkie zgłoszenia są traktowane poważnie, niezależnie od osoby, której dotyczą.</w:t>
      </w:r>
    </w:p>
    <w:p/>
    <w:p>
      <w:r>
        <w:t>8. **Czy mogę zgłosić sytuację, która miała miejsce w przeszłości?**</w:t>
      </w:r>
    </w:p>
    <w:p>
      <w:r>
        <w:t>Tak, zgłoszenia dotyczące przeszłych zdarzeń również są akceptowane.</w:t>
      </w:r>
    </w:p>
    <w:p/>
    <w:p>
      <w:r>
        <w:t>9. **Jakie są konsekwencje dla osoby, która zgłasza nieprawidłowości?**</w:t>
      </w:r>
    </w:p>
    <w:p>
      <w:r>
        <w:t>Zgłaszający są chronieni przed retorsjami i mają prawo do ochrony.</w:t>
      </w:r>
    </w:p>
    <w:p/>
    <w:p>
      <w:r>
        <w:t>10. **Czy mogę skontaktować się z kimś w sprawie zgłoszenia?**</w:t>
      </w:r>
    </w:p>
    <w:p>
      <w:r>
        <w:t>Tak, możesz skontaktować się z działem HR lub compliance.</w:t>
      </w:r>
    </w:p>
    <w:p/>
    <w:p>
      <w:r>
        <w:t>11. **Jakie działania mogą zostać podjęte po zakończeniu dochodzenia?**</w:t>
      </w:r>
    </w:p>
    <w:p>
      <w:r>
        <w:t>W zależności od wyników dochodzenia, mogą zostać podjęte działania naprawcze, w tym działania dyscyplinarne.</w:t>
      </w:r>
    </w:p>
    <w:p/>
    <w:p>
      <w:r>
        <w:t>12. **Jak mogę śledzić postęp mojego zgłoszenia?**</w:t>
      </w:r>
    </w:p>
    <w:p>
      <w:r>
        <w:t>Możesz skontaktować się z działem HR lub compliance, aby uzyskać informacje o postępie.</w:t>
      </w:r>
    </w:p>
    <w:p/>
    <w:p>
      <w:r>
        <w:t>### Aneks z definicjami i odniesieniami do prawa</w:t>
      </w:r>
    </w:p>
    <w:p/>
    <w:p>
      <w:pPr>
        <w:pStyle w:val="ListBullet"/>
      </w:pPr>
      <w:r>
        <w:t>**Dyrektywa UE 2019/1937**: Dotyczy ochrony sygnalistów w Unii Europejskiej.</w:t>
      </w:r>
    </w:p>
    <w:p>
      <w:pPr>
        <w:pStyle w:val="ListBullet"/>
      </w:pPr>
      <w:r>
        <w:t>**Polska ustawa o sygnalistach**: Ustawa z dnia 30 grudnia 2022 r. o ochronie osób zgłaszających naruszenia prawa.</w:t>
      </w:r>
    </w:p>
    <w:p/>
    <w:p>
      <w:r>
        <w:t>Niniejsza polityka ma na celu zapewnienie, że wszelkie zgłoszenia będą traktowane poważnie, a wszyscy pracownicy będą mogli czuć się bezpiecznie w zgłaszaniu nieprawidłowości.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