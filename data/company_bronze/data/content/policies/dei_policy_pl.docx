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DEI – Różnorodność, Równość i Włączanie (PL, 2025-01)</w:t>
      </w:r>
    </w:p>
    <w:p>
      <w:r>
        <w:t># Polityka Różnorodności, Równości i Włączania (DEI)</w:t>
      </w:r>
    </w:p>
    <w:p/>
    <w:p>
      <w:r>
        <w:t>## Cel i zakres polityki</w:t>
      </w:r>
    </w:p>
    <w:p/>
    <w:p>
      <w:r>
        <w:t>Celem Polityki Różnorodności, Równości i Włączania (DEI) jest stworzenie środowiska pracy, które promuje różnorodność, zapewnia równość szans oraz wspiera włączanie wszystkich pracowników. Polityka ta dotyczy wszystkich pracowników i menedżerów w naszej firmie, niezależnie od ich stanowiska czy lokalizacji.</w:t>
      </w:r>
    </w:p>
    <w:p/>
    <w:p>
      <w:r>
        <w:t>## Definicje</w:t>
      </w:r>
    </w:p>
    <w:p/>
    <w:p>
      <w:pPr>
        <w:pStyle w:val="ListBullet"/>
      </w:pPr>
      <w:r>
        <w:t>**Różnorodność**: Odnosi się do różnic między ludźmi, w tym różnic kulturowych, etnicznych, płciowych, wiekowych, niepełnosprawności oraz orientacji seksualnej.</w:t>
      </w:r>
    </w:p>
    <w:p>
      <w:pPr>
        <w:pStyle w:val="ListBullet"/>
      </w:pPr>
      <w:r>
        <w:t>**Równość**: Oznacza zapewnienie wszystkim pracownikom równych szans na rozwój i awans, niezależnie od ich pochodzenia czy cech osobistych.</w:t>
      </w:r>
    </w:p>
    <w:p>
      <w:pPr>
        <w:pStyle w:val="ListBullet"/>
      </w:pPr>
      <w:r>
        <w:t>**Włączanie**: Proces tworzenia atmosfery, w której wszyscy pracownicy czują się akceptowani i doceniani, a ich różnorodność jest postrzegana jako wartość.</w:t>
      </w:r>
    </w:p>
    <w:p/>
    <w:p>
      <w:r>
        <w:t>## Zasady przewodnie</w:t>
      </w:r>
    </w:p>
    <w:p/>
    <w:p>
      <w:r>
        <w:t>1. **Sprawiedliwość**: Każdy pracownik ma prawo do sprawiedliwego traktowania.</w:t>
      </w:r>
    </w:p>
    <w:p>
      <w:r>
        <w:t>2. **Szacunek**: Wszyscy pracownicy powinni być traktowani z szacunkiem i godnością.</w:t>
      </w:r>
    </w:p>
    <w:p>
      <w:r>
        <w:t>3. **Poczucie przynależności**: Każdy pracownik powinien czuć się częścią zespołu.</w:t>
      </w:r>
    </w:p>
    <w:p>
      <w:r>
        <w:t>4. **Reprezentacja**: Wszyscy pracownicy powinni mieć możliwość reprezentowania swoich poglądów i doświadczeń.</w:t>
      </w:r>
    </w:p>
    <w:p/>
    <w:p>
      <w:r>
        <w:t>### Mini-scenariusz:</w:t>
      </w:r>
    </w:p>
    <w:p>
      <w:r>
        <w:t>Podczas spotkania zespołu, menedżer zauważa, że jedna z pracownic nie zabiera głosu. Po spotkaniu rozmawia z nią, aby dowiedzieć się, czy czuje się komfortowo w zespole. Dzięki temu buduje atmosferę zaufania.</w:t>
      </w:r>
    </w:p>
    <w:p/>
    <w:p>
      <w:r>
        <w:t>### Checklist dla menedżera:</w:t>
      </w:r>
    </w:p>
    <w:p>
      <w:pPr>
        <w:pStyle w:val="ListBullet"/>
      </w:pPr>
      <w:r>
        <w:t>Czy każdy członek zespołu ma możliwość wypowiedzenia się?</w:t>
      </w:r>
    </w:p>
    <w:p>
      <w:pPr>
        <w:pStyle w:val="ListBullet"/>
      </w:pPr>
      <w:r>
        <w:t>Czy różnorodność jest reprezentowana w zespole?</w:t>
      </w:r>
    </w:p>
    <w:p>
      <w:pPr>
        <w:pStyle w:val="ListBullet"/>
      </w:pPr>
      <w:r>
        <w:t>Czy w zespole panuje atmosfera szacunku?</w:t>
      </w:r>
    </w:p>
    <w:p/>
    <w:p>
      <w:r>
        <w:t>## Praktyki rekrutacji i awansów</w:t>
      </w:r>
    </w:p>
    <w:p/>
    <w:p>
      <w:pPr>
        <w:pStyle w:val="ListBullet"/>
      </w:pPr>
      <w:r>
        <w:t>**Rzetelność**: Proces rekrutacji powinien być przejrzysty i oparty na obiektywnych kryteriach.</w:t>
      </w:r>
    </w:p>
    <w:p>
      <w:pPr>
        <w:pStyle w:val="ListBullet"/>
      </w:pPr>
      <w:r>
        <w:t>**Kalibracja**: Regularne przeglądy procesów rekrutacyjnych w celu zapewnienia ich równości.</w:t>
      </w:r>
    </w:p>
    <w:p>
      <w:pPr>
        <w:pStyle w:val="ListBullet"/>
      </w:pPr>
      <w:r>
        <w:t>**Unikanie uprzedzeń**: Szkolenia dla rekruterów na temat nieświadomych uprzedzeń.</w:t>
      </w:r>
    </w:p>
    <w:p/>
    <w:p>
      <w:r>
        <w:t>### Mini-scenariusz:</w:t>
      </w:r>
    </w:p>
    <w:p>
      <w:r>
        <w:t>Podczas rekrutacji na stanowisko menedżera, zespół HR stosuje techniki kalibracji, aby upewnić się, że wszyscy kandydaci są oceniani na podstawie tych samych kryteriów.</w:t>
      </w:r>
    </w:p>
    <w:p/>
    <w:p>
      <w:r>
        <w:t>### Checklist dla menedżera:</w:t>
      </w:r>
    </w:p>
    <w:p>
      <w:pPr>
        <w:pStyle w:val="ListBullet"/>
      </w:pPr>
      <w:r>
        <w:t>Czy proces rekrutacji jest przejrzysty?</w:t>
      </w:r>
    </w:p>
    <w:p>
      <w:pPr>
        <w:pStyle w:val="ListBullet"/>
      </w:pPr>
      <w:r>
        <w:t>Czy zespół rekrutacyjny przeszedł szkolenie na temat uprzedzeń?</w:t>
      </w:r>
    </w:p>
    <w:p>
      <w:pPr>
        <w:pStyle w:val="ListBullet"/>
      </w:pPr>
      <w:r>
        <w:t>Czy stosowane są obiektywne kryteria oceny?</w:t>
      </w:r>
    </w:p>
    <w:p/>
    <w:p>
      <w:r>
        <w:t>## Szkolenia i podnoszenie świadomości</w:t>
      </w:r>
    </w:p>
    <w:p/>
    <w:p>
      <w:r>
        <w:t>Wszystkie osoby zatrudnione w firmie będą uczestniczyć w regularnych szkoleniach dotyczących różnorodności, równości i włączania, które będą obejmować tematy takie jak nieświadome uprzedzenia, wrażliwość kulturowa oraz techniki włączania.</w:t>
      </w:r>
    </w:p>
    <w:p/>
    <w:p>
      <w:r>
        <w:t>### Mini-scenariusz:</w:t>
      </w:r>
    </w:p>
    <w:p>
      <w:r>
        <w:t>Po szkoleniu pracownicy dzielą się swoimi doświadczeniami i pomysłami na poprawę atmosfery w zespole, co prowadzi do wprowadzenia nowych inicjatyw.</w:t>
      </w:r>
    </w:p>
    <w:p/>
    <w:p>
      <w:r>
        <w:t>### Checklist dla menedżera:</w:t>
      </w:r>
    </w:p>
    <w:p>
      <w:pPr>
        <w:pStyle w:val="ListBullet"/>
      </w:pPr>
      <w:r>
        <w:t>Czy wszyscy pracownicy uczestniczyli w szkoleniu DEI?</w:t>
      </w:r>
    </w:p>
    <w:p>
      <w:pPr>
        <w:pStyle w:val="ListBullet"/>
      </w:pPr>
      <w:r>
        <w:t>Czy są dostępne dodatkowe materiały do samodzielnego zapoznania się?</w:t>
      </w:r>
    </w:p>
    <w:p>
      <w:pPr>
        <w:pStyle w:val="ListBullet"/>
      </w:pPr>
      <w:r>
        <w:t>Czy pracownicy mają możliwość dzielenia się swoimi pomysłami?</w:t>
      </w:r>
    </w:p>
    <w:p/>
    <w:p>
      <w:r>
        <w:t>## Praktyki sprzyjające włączaniu</w:t>
      </w:r>
    </w:p>
    <w:p/>
    <w:p>
      <w:pPr>
        <w:pStyle w:val="ListBullet"/>
      </w:pPr>
      <w:r>
        <w:t>**Język inkluzywny**: Używanie języka, który jest neutralny płciowo i nie wyklucza żadnej grupy.</w:t>
      </w:r>
    </w:p>
    <w:p>
      <w:pPr>
        <w:pStyle w:val="ListBullet"/>
      </w:pPr>
      <w:r>
        <w:t>**Wydarzenia**: Organizowanie wydarzeń integracyjnych, które promują różnorodność.</w:t>
      </w:r>
    </w:p>
    <w:p>
      <w:pPr>
        <w:pStyle w:val="ListBullet"/>
      </w:pPr>
      <w:r>
        <w:t>**Dostępność**: Zapewnienie, że wszystkie miejsca pracy są dostępne dla osób z niepełnosprawnościami.</w:t>
      </w:r>
    </w:p>
    <w:p/>
    <w:p>
      <w:r>
        <w:t>### Mini-scenariusz:</w:t>
      </w:r>
    </w:p>
    <w:p>
      <w:r>
        <w:t>Podczas organizacji wydarzenia integracyjnego, zespół dba o to, aby miejsce było dostępne dla wszystkich pracowników, w tym osób z niepełnosprawnościami.</w:t>
      </w:r>
    </w:p>
    <w:p/>
    <w:p>
      <w:r>
        <w:t>### Checklist dla menedżera:</w:t>
      </w:r>
    </w:p>
    <w:p>
      <w:pPr>
        <w:pStyle w:val="ListBullet"/>
      </w:pPr>
      <w:r>
        <w:t>Czy używamy języka inkluzywnego w komunikacji?</w:t>
      </w:r>
    </w:p>
    <w:p>
      <w:pPr>
        <w:pStyle w:val="ListBullet"/>
      </w:pPr>
      <w:r>
        <w:t>Czy organizowane są wydarzenia promujące różnorodność?</w:t>
      </w:r>
    </w:p>
    <w:p>
      <w:pPr>
        <w:pStyle w:val="ListBullet"/>
      </w:pPr>
      <w:r>
        <w:t>Czy wszystkie miejsca pracy są dostępne?</w:t>
      </w:r>
    </w:p>
    <w:p/>
    <w:p>
      <w:r>
        <w:t>## Równość wynagrodzeń i rozwoju kariery</w:t>
      </w:r>
    </w:p>
    <w:p/>
    <w:p>
      <w:r>
        <w:t>Regularne przeglądy wynagrodzeń w celu zapewnienia, że wszyscy pracownicy otrzymują równe wynagrodzenie za tę samą pracę. Programy rozwoju kariery będą dostępne dla wszystkich pracowników, aby wspierać ich w osiąganiu celów zawodowych.</w:t>
      </w:r>
    </w:p>
    <w:p/>
    <w:p>
      <w:r>
        <w:t>### Mini-scenariusz:</w:t>
      </w:r>
    </w:p>
    <w:p>
      <w:r>
        <w:t>Po przeprowadzeniu przeglądu wynagrodzeń, firma dostrzega nierówności i wprowadza korekty, aby zapewnić równość.</w:t>
      </w:r>
    </w:p>
    <w:p/>
    <w:p>
      <w:r>
        <w:t>### Checklist dla menedżera:</w:t>
      </w:r>
    </w:p>
    <w:p>
      <w:pPr>
        <w:pStyle w:val="ListBullet"/>
      </w:pPr>
      <w:r>
        <w:t>Czy wynagrodzenia są regularnie przeglądane?</w:t>
      </w:r>
    </w:p>
    <w:p>
      <w:pPr>
        <w:pStyle w:val="ListBullet"/>
      </w:pPr>
      <w:r>
        <w:t>Czy programy rozwoju kariery są dostępne dla wszystkich?</w:t>
      </w:r>
    </w:p>
    <w:p>
      <w:pPr>
        <w:pStyle w:val="ListBullet"/>
      </w:pPr>
      <w:r>
        <w:t>Czy pracownicy są informowani o możliwościach rozwoju?</w:t>
      </w:r>
    </w:p>
    <w:p/>
    <w:p>
      <w:r>
        <w:t>## Stanowcze przeciwdziałanie dyskryminacji i molestowaniu</w:t>
      </w:r>
    </w:p>
    <w:p/>
    <w:p>
      <w:r>
        <w:t>Firma zero tolerancji dla wszelkich form dyskryminacji i molestowania. Wszyscy pracownicy są zobowiązani do zgłaszania wszelkich incydentów, które są traktowane poważnie i badane.</w:t>
      </w:r>
    </w:p>
    <w:p/>
    <w:p>
      <w:r>
        <w:t>### Mini-scenariusz:</w:t>
      </w:r>
    </w:p>
    <w:p>
      <w:r>
        <w:t>Pracownik zgłasza incydent molestowania, a firma natychmiast podejmuje działania, aby przeprowadzić śledztwo i zapewnić wsparcie dla zgłaszającego.</w:t>
      </w:r>
    </w:p>
    <w:p/>
    <w:p>
      <w:r>
        <w:t>### Checklist dla menedżera:</w:t>
      </w:r>
    </w:p>
    <w:p>
      <w:pPr>
        <w:pStyle w:val="ListBullet"/>
      </w:pPr>
      <w:r>
        <w:t>Czy wszyscy pracownicy znają procedury zgłaszania incydentów?</w:t>
      </w:r>
    </w:p>
    <w:p>
      <w:pPr>
        <w:pStyle w:val="ListBullet"/>
      </w:pPr>
      <w:r>
        <w:t>Czy są dostępne zasoby wsparcia dla osób zgłaszających?</w:t>
      </w:r>
    </w:p>
    <w:p>
      <w:pPr>
        <w:pStyle w:val="ListBullet"/>
      </w:pPr>
      <w:r>
        <w:t>Czy incydenty są badane w sposób rzetelny i poufny?</w:t>
      </w:r>
    </w:p>
    <w:p/>
    <w:p>
      <w:r>
        <w:t>## Odpowiedzialności</w:t>
      </w:r>
    </w:p>
    <w:p/>
    <w:p>
      <w:pPr>
        <w:pStyle w:val="ListBullet"/>
      </w:pPr>
      <w:r>
        <w:t>**Pracownicy**: Zobowiązani do przestrzegania polityki DEI i promowania różnorodności.</w:t>
      </w:r>
    </w:p>
    <w:p>
      <w:pPr>
        <w:pStyle w:val="ListBullet"/>
      </w:pPr>
      <w:r>
        <w:t>**Menedżerowie**: Odpowiedzialni za wdrażanie polityki w swoich zespołach.</w:t>
      </w:r>
    </w:p>
    <w:p>
      <w:pPr>
        <w:pStyle w:val="ListBullet"/>
      </w:pPr>
      <w:r>
        <w:t>**HR**: Odpowiedzialne za szkolenia i monitorowanie przestrzegania polityki.</w:t>
      </w:r>
    </w:p>
    <w:p>
      <w:pPr>
        <w:pStyle w:val="ListBullet"/>
      </w:pPr>
      <w:r>
        <w:t>**Leadership**: Odpowiedzialny za promowanie wartości DEI w całej organizacji.</w:t>
      </w:r>
    </w:p>
    <w:p/>
    <w:p>
      <w:r>
        <w:t>## Zgłaszanie i rozliczalność</w:t>
      </w:r>
    </w:p>
    <w:p/>
    <w:p>
      <w:r>
        <w:t>Pracownicy mają dostęp do różnych kanałów zgłaszania incydentów, w tym anonimowych. Ochrona zgłaszających jest zapewniona, aby zachęcić do otwartości.</w:t>
      </w:r>
    </w:p>
    <w:p/>
    <w:p>
      <w:r>
        <w:t>### Mini-scenariusz:</w:t>
      </w:r>
    </w:p>
    <w:p>
      <w:r>
        <w:t>Pracownik korzysta z anonimowego kanału zgłaszania, aby zgłosić nieodpowiednie zachowanie, co prowadzi do podjęcia działań przez HR.</w:t>
      </w:r>
    </w:p>
    <w:p/>
    <w:p>
      <w:r>
        <w:t>### Checklist dla menedżera:</w:t>
      </w:r>
    </w:p>
    <w:p>
      <w:pPr>
        <w:pStyle w:val="ListBullet"/>
      </w:pPr>
      <w:r>
        <w:t>Czy pracownicy znają dostępne kanały zgłaszania?</w:t>
      </w:r>
    </w:p>
    <w:p>
      <w:pPr>
        <w:pStyle w:val="ListBullet"/>
      </w:pPr>
      <w:r>
        <w:t>Czy zapewniona jest ochrona zgłaszających?</w:t>
      </w:r>
    </w:p>
    <w:p>
      <w:pPr>
        <w:pStyle w:val="ListBullet"/>
      </w:pPr>
      <w:r>
        <w:t>Czy zgłoszenia są traktowane poważnie?</w:t>
      </w:r>
    </w:p>
    <w:p/>
    <w:p>
      <w:r>
        <w:t>## Metryki i monitorowanie</w:t>
      </w:r>
    </w:p>
    <w:p/>
    <w:p>
      <w:r>
        <w:t>Regularne przeglądy i analizy danych dotyczących różnorodności, równości i włączania w celu identyfikacji obszarów do poprawy. Wprowadzenie systemu raportowania postępów.</w:t>
      </w:r>
    </w:p>
    <w:p/>
    <w:p>
      <w:r>
        <w:t>### Mini-scenariusz:</w:t>
      </w:r>
    </w:p>
    <w:p>
      <w:r>
        <w:t>Zespół HR przeprowadza coroczny przegląd polityki DEI, analizując dane dotyczące zatrudnienia i awansów, co prowadzi do wprowadzenia nowych inicjatyw.</w:t>
      </w:r>
    </w:p>
    <w:p/>
    <w:p>
      <w:r>
        <w:t>### Checklist dla menedżera:</w:t>
      </w:r>
    </w:p>
    <w:p>
      <w:pPr>
        <w:pStyle w:val="ListBullet"/>
      </w:pPr>
      <w:r>
        <w:t>Czy dane dotyczące DEI są regularnie analizowane?</w:t>
      </w:r>
    </w:p>
    <w:p>
      <w:pPr>
        <w:pStyle w:val="ListBullet"/>
      </w:pPr>
      <w:r>
        <w:t>Czy wprowadzane są zmiany w odpowiedzi na wyniki analizy?</w:t>
      </w:r>
    </w:p>
    <w:p>
      <w:pPr>
        <w:pStyle w:val="ListBullet"/>
      </w:pPr>
      <w:r>
        <w:t>Czy wszyscy pracownicy są informowani o postępach?</w:t>
      </w:r>
    </w:p>
    <w:p/>
    <w:p>
      <w:r>
        <w:t>## Aneks</w:t>
      </w:r>
    </w:p>
    <w:p/>
    <w:p>
      <w:r>
        <w:t>### Przykłady zachowań inkluzywnych</w:t>
      </w:r>
    </w:p>
    <w:p>
      <w:pPr>
        <w:pStyle w:val="ListBullet"/>
      </w:pPr>
      <w:r>
        <w:t>Używanie języka, który nie wyklucza żadnej grupy.</w:t>
      </w:r>
    </w:p>
    <w:p>
      <w:pPr>
        <w:pStyle w:val="ListBullet"/>
      </w:pPr>
      <w:r>
        <w:t>Zachęcanie do dzielenia się pomysłami podczas spotkań.</w:t>
      </w:r>
    </w:p>
    <w:p>
      <w:pPr>
        <w:pStyle w:val="ListBullet"/>
      </w:pPr>
      <w:r>
        <w:t>Organizowanie wydarzeń integracyjnych.</w:t>
      </w:r>
    </w:p>
    <w:p/>
    <w:p>
      <w:r>
        <w:t>### Checklisty dla menedżera</w:t>
      </w:r>
    </w:p>
    <w:p>
      <w:pPr>
        <w:pStyle w:val="ListBullet"/>
      </w:pPr>
      <w:r>
        <w:t>Czy zespół jest różnorodny?</w:t>
      </w:r>
    </w:p>
    <w:p>
      <w:pPr>
        <w:pStyle w:val="ListBullet"/>
      </w:pPr>
      <w:r>
        <w:t>Czy każdy członek zespołu ma możliwość wypowiedzenia się?</w:t>
      </w:r>
    </w:p>
    <w:p>
      <w:pPr>
        <w:pStyle w:val="ListBullet"/>
      </w:pPr>
      <w:r>
        <w:t>Czy wszyscy pracownicy czują się akceptowani?</w:t>
      </w:r>
    </w:p>
    <w:p/>
    <w:p>
      <w:r>
        <w:t>### FAQ</w:t>
      </w:r>
    </w:p>
    <w:p/>
    <w:p>
      <w:r>
        <w:t>1. **Co to jest polityka DEI?**</w:t>
      </w:r>
    </w:p>
    <w:p>
      <w:r>
        <w:t>Polityka DEI ma na celu promowanie różnorodności, równości i włączania w miejscu pracy.</w:t>
      </w:r>
    </w:p>
    <w:p/>
    <w:p>
      <w:r>
        <w:t>2. **Jak mogę zgłosić incydent dyskryminacji?**</w:t>
      </w:r>
    </w:p>
    <w:p>
      <w:r>
        <w:t>Możesz zgłosić incydent za pośrednictwem dostępnych kanałów, w tym anonimowo.</w:t>
      </w:r>
    </w:p>
    <w:p/>
    <w:p>
      <w:r>
        <w:t>3. **Czy polityka DEI dotyczy wszystkich pracowników?**</w:t>
      </w:r>
    </w:p>
    <w:p>
      <w:r>
        <w:t>Tak, polityka dotyczy wszystkich pracowników i menedżerów w firmie.</w:t>
      </w:r>
    </w:p>
    <w:p/>
    <w:p>
      <w:r>
        <w:t>4. **Jakie szkolenia są dostępne w zakresie DEI?**</w:t>
      </w:r>
    </w:p>
    <w:p>
      <w:r>
        <w:t>Oferujemy szkolenia dotyczące nieświadomych uprzedzeń, wrażliwości kulturowej i technik włączania.</w:t>
      </w:r>
    </w:p>
    <w:p/>
    <w:p>
      <w:r>
        <w:t>5. **Jak firma monitoruje postępy w zakresie DEI?**</w:t>
      </w:r>
    </w:p>
    <w:p>
      <w:r>
        <w:t>Regularnie analizujemy dane dotyczące różnorodności i przeprowadzamy przeglądy polityki.</w:t>
      </w:r>
    </w:p>
    <w:p/>
    <w:p>
      <w:r>
        <w:t>6. **Czy mogę zgłosić pomysły na poprawę różnorodności?**</w:t>
      </w:r>
    </w:p>
    <w:p>
      <w:r>
        <w:t>Tak, zachęcamy do dzielenia się pomysłami na poprawę atmosfery w zespole.</w:t>
      </w:r>
    </w:p>
    <w:p/>
    <w:p>
      <w:r>
        <w:t>7. **Jakie są konsekwencje naruszenia polityki DEI?**</w:t>
      </w:r>
    </w:p>
    <w:p>
      <w:r>
        <w:t>Naruszenie polityki może prowadzić do działań dyscyplinarnych, w tym zwolnienia.</w:t>
      </w:r>
    </w:p>
    <w:p/>
    <w:p>
      <w:r>
        <w:t>8. **Czy mogę uczestniczyć w szkoleniach DEI jako menedżer?**</w:t>
      </w:r>
    </w:p>
    <w:p>
      <w:r>
        <w:t>Tak, wszyscy menedżerowie są zobowiązani do uczestnictwa w szkoleniach DEI.</w:t>
      </w:r>
    </w:p>
    <w:p/>
    <w:p>
      <w:r>
        <w:t>9. **Czy polityka DEI jest aktualizowana?**</w:t>
      </w:r>
    </w:p>
    <w:p>
      <w:r>
        <w:t>Tak, polityka jest regularnie przeglądana i aktualizowana w odpowiedzi na zmiany w organizacji i otoczeniu.</w:t>
      </w:r>
    </w:p>
    <w:p/>
    <w:p>
      <w:r>
        <w:t>10. **Jak mogę dowiedzieć się więcej o polityce DEI?**</w:t>
      </w:r>
    </w:p>
    <w:p>
      <w:r>
        <w:t>Szczegółowe informacje można znaleźć w dokumentach firmy lub kontaktując się z działem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