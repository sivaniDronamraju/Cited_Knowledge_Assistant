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Oceny Okresowej i Rozwoju (PL, 2025-01, Expanded)</w:t>
      </w:r>
    </w:p>
    <w:p>
      <w:r>
        <w:t># Polityka Oceny Okresowej i Rozwoju Pracowników</w:t>
      </w:r>
    </w:p>
    <w:p>
      <w:r>
        <w:t>**Wersja: 2025-01**</w:t>
      </w:r>
    </w:p>
    <w:p/>
    <w:p>
      <w:r>
        <w:t>## Cel i zakres polityki</w:t>
      </w:r>
    </w:p>
    <w:p/>
    <w:p>
      <w:r>
        <w:t>Polityka Oceny Okresowej i Rozwoju Pracowników ma na celu stworzenie systematycznego i spójnego podejścia do oceny wyników pracy oraz rozwoju kompetencji pracowników w naszej firmie. Obejmuje ona wszystkich pracowników zatrudnionych w Polsce, niezależnie od ich stanowiska. Celem polityki jest:</w:t>
      </w:r>
    </w:p>
    <w:p/>
    <w:p>
      <w:pPr>
        <w:pStyle w:val="ListBullet"/>
      </w:pPr>
      <w:r>
        <w:t>Umożliwienie pracownikom zrozumienia oczekiwań dotyczących ich pracy.</w:t>
      </w:r>
    </w:p>
    <w:p>
      <w:pPr>
        <w:pStyle w:val="ListBullet"/>
      </w:pPr>
      <w:r>
        <w:t>Wspieranie rozwoju zawodowego poprzez identyfikację obszarów do poprawy.</w:t>
      </w:r>
    </w:p>
    <w:p>
      <w:pPr>
        <w:pStyle w:val="ListBullet"/>
      </w:pPr>
      <w:r>
        <w:t>Powiązanie wyników ocen z celami strategicznymi firmy.</w:t>
      </w:r>
    </w:p>
    <w:p>
      <w:pPr>
        <w:pStyle w:val="ListBullet"/>
      </w:pPr>
      <w:r>
        <w:t>Umożliwienie menedżerom skutecznego zarządzania talentami.</w:t>
      </w:r>
    </w:p>
    <w:p/>
    <w:p>
      <w:r>
        <w:t>### Checklist dla menedżera:</w:t>
      </w:r>
    </w:p>
    <w:p>
      <w:pPr>
        <w:pStyle w:val="ListBullet"/>
      </w:pPr>
      <w:r>
        <w:t>Zapoznaj się z polityką i jej celami.</w:t>
      </w:r>
    </w:p>
    <w:p>
      <w:pPr>
        <w:pStyle w:val="ListBullet"/>
      </w:pPr>
      <w:r>
        <w:t>Ustal harmonogram ocen dla swojego zespołu.</w:t>
      </w:r>
    </w:p>
    <w:p>
      <w:pPr>
        <w:pStyle w:val="ListBullet"/>
      </w:pPr>
      <w:r>
        <w:t>Zidentyfikuj kluczowe kompetencje dla swojego zespołu.</w:t>
      </w:r>
    </w:p>
    <w:p/>
    <w:p>
      <w:r>
        <w:t>## Cykl ocen</w:t>
      </w:r>
    </w:p>
    <w:p/>
    <w:p>
      <w:r>
        <w:t>### Roczna ocena</w:t>
      </w:r>
    </w:p>
    <w:p>
      <w:r>
        <w:t>Roczne oceny będą przeprowadzane raz w roku, w miesiącu marcu. Obejmują one kompleksową analizę wyników pracy oraz rozwoju pracownika w ciągu całego roku.</w:t>
      </w:r>
    </w:p>
    <w:p/>
    <w:p>
      <w:r>
        <w:t>### Ocena w połowie roku</w:t>
      </w:r>
    </w:p>
    <w:p>
      <w:r>
        <w:t>Ocena w połowie roku, przeprowadzana w miesiącu wrześniu, ma na celu ocenę postępów w realizacji celów oraz ewentualne dostosowanie działań.</w:t>
      </w:r>
    </w:p>
    <w:p/>
    <w:p>
      <w:r>
        <w:t>### Przegląd w okresie próbnym</w:t>
      </w:r>
    </w:p>
    <w:p>
      <w:r>
        <w:t>Przegląd w okresie próbnym odbywa się po trzech miesiącach zatrudnienia i ma na celu ocenę adaptacji pracownika do nowego środowiska pracy.</w:t>
      </w:r>
    </w:p>
    <w:p/>
    <w:p>
      <w:r>
        <w:t>### Checklist dla menedżera:</w:t>
      </w:r>
    </w:p>
    <w:p>
      <w:pPr>
        <w:pStyle w:val="ListBullet"/>
      </w:pPr>
      <w:r>
        <w:t>Ustal terminy ocen i przeglądów.</w:t>
      </w:r>
    </w:p>
    <w:p>
      <w:pPr>
        <w:pStyle w:val="ListBullet"/>
      </w:pPr>
      <w:r>
        <w:t>Przygotuj materiały do oceny.</w:t>
      </w:r>
    </w:p>
    <w:p>
      <w:pPr>
        <w:pStyle w:val="ListBullet"/>
      </w:pPr>
      <w:r>
        <w:t>Zorganizuj spotkania z pracownikami.</w:t>
      </w:r>
    </w:p>
    <w:p/>
    <w:p>
      <w:r>
        <w:t>## Skale ocen z opisami zachowań</w:t>
      </w:r>
    </w:p>
    <w:p/>
    <w:p>
      <w:r>
        <w:t>Ocena pracowników będzie się odbywać w skali 1-5, gdzie:</w:t>
      </w:r>
    </w:p>
    <w:p/>
    <w:p>
      <w:r>
        <w:t>1. **Niedostateczny**: Pracownik nie spełnia podstawowych oczekiwań. Przykład: nie realizuje zadań w terminie.</w:t>
      </w:r>
    </w:p>
    <w:p>
      <w:r>
        <w:t>2. **Dostateczny**: Pracownik spełnia minimalne wymagania, ale wymaga wsparcia. Przykład: wykonuje zadania, ale z opóźnieniem.</w:t>
      </w:r>
    </w:p>
    <w:p>
      <w:r>
        <w:t>3. **Dobry**: Pracownik spełnia oczekiwania i wykonuje zadania samodzielnie. Przykład: regularnie osiąga wyznaczone cele.</w:t>
      </w:r>
    </w:p>
    <w:p>
      <w:r>
        <w:t>4. **Bardzo dobry**: Pracownik przekracza oczekiwania i działa proaktywnie. Przykład: wprowadza innowacje w pracy.</w:t>
      </w:r>
    </w:p>
    <w:p>
      <w:r>
        <w:t>5. **Wybitny**: Pracownik jest wzorem do naśladowania i inspiruje innych. Przykład: lideruje projektom z sukcesem.</w:t>
      </w:r>
    </w:p>
    <w:p/>
    <w:p>
      <w:r>
        <w:t>### Checklist dla menedżera:</w:t>
      </w:r>
    </w:p>
    <w:p>
      <w:pPr>
        <w:pStyle w:val="ListBullet"/>
      </w:pPr>
      <w:r>
        <w:t>Zrozum skalę ocen i jej zastosowanie.</w:t>
      </w:r>
    </w:p>
    <w:p>
      <w:pPr>
        <w:pStyle w:val="ListBullet"/>
      </w:pPr>
      <w:r>
        <w:t>Przygotuj konkretne przykłady do oceny pracowników.</w:t>
      </w:r>
    </w:p>
    <w:p>
      <w:pPr>
        <w:pStyle w:val="ListBullet"/>
      </w:pPr>
      <w:r>
        <w:t>Ustal, jakie zachowania są kluczowe dla Twojego zespołu.</w:t>
      </w:r>
    </w:p>
    <w:p/>
    <w:p>
      <w:r>
        <w:t>## Wyznaczanie celów i powiązanie ze strategią firmy</w:t>
      </w:r>
    </w:p>
    <w:p/>
    <w:p>
      <w:r>
        <w:t>Cele powinny być zgodne z metodologią OKR (Objectives and Key Results) lub KPI (Key Performance Indicators). Pracownicy powinni ustalać cele na początku każdego cyklu ocen, które będą powiązane z celami strategicznymi firmy.</w:t>
      </w:r>
    </w:p>
    <w:p/>
    <w:p>
      <w:r>
        <w:t>### Checklist dla menedżera:</w:t>
      </w:r>
    </w:p>
    <w:p>
      <w:pPr>
        <w:pStyle w:val="ListBullet"/>
      </w:pPr>
      <w:r>
        <w:t>Pomóż pracownikom w ustalaniu celów.</w:t>
      </w:r>
    </w:p>
    <w:p>
      <w:pPr>
        <w:pStyle w:val="ListBullet"/>
      </w:pPr>
      <w:r>
        <w:t>Upewnij się, że cele są mierzalne i realistyczne.</w:t>
      </w:r>
    </w:p>
    <w:p>
      <w:pPr>
        <w:pStyle w:val="ListBullet"/>
      </w:pPr>
      <w:r>
        <w:t>Regularnie monitoruj postępy w realizacji celów.</w:t>
      </w:r>
    </w:p>
    <w:p/>
    <w:p>
      <w:r>
        <w:t>## Ciągła informacja zwrotna</w:t>
      </w:r>
    </w:p>
    <w:p/>
    <w:p>
      <w:r>
        <w:t>Informacja zwrotna powinna być udzielana regularnie, nie tylko podczas formalnych ocen. Menedżerowie są zobowiązani do prowadzenia otwartego dialogu z pracownikami na temat ich wyników i rozwoju.</w:t>
      </w:r>
    </w:p>
    <w:p/>
    <w:p>
      <w:r>
        <w:t>### Checklist dla menedżera:</w:t>
      </w:r>
    </w:p>
    <w:p>
      <w:pPr>
        <w:pStyle w:val="ListBullet"/>
      </w:pPr>
      <w:r>
        <w:t>Planuj regularne spotkania feedbackowe.</w:t>
      </w:r>
    </w:p>
    <w:p>
      <w:pPr>
        <w:pStyle w:val="ListBullet"/>
      </w:pPr>
      <w:r>
        <w:t>Udzielaj konstruktywnej informacji zwrotnej.</w:t>
      </w:r>
    </w:p>
    <w:p>
      <w:pPr>
        <w:pStyle w:val="ListBullet"/>
      </w:pPr>
      <w:r>
        <w:t>Zbieraj opinie od pracowników na temat procesu ocen.</w:t>
      </w:r>
    </w:p>
    <w:p/>
    <w:p>
      <w:r>
        <w:t>## Role i odpowiedzialności</w:t>
      </w:r>
    </w:p>
    <w:p/>
    <w:p>
      <w:pPr>
        <w:pStyle w:val="ListBullet"/>
      </w:pPr>
      <w:r>
        <w:t>**Pracownik**: Odpowiedzialny za realizację celów i aktywne uczestnictwo w procesie oceny.</w:t>
      </w:r>
    </w:p>
    <w:p>
      <w:pPr>
        <w:pStyle w:val="ListBullet"/>
      </w:pPr>
      <w:r>
        <w:t>**Menedżer**: Odpowiedzialny za przeprowadzanie ocen, udzielanie feedbacku oraz wspieranie rozwoju pracowników.</w:t>
      </w:r>
    </w:p>
    <w:p>
      <w:pPr>
        <w:pStyle w:val="ListBullet"/>
      </w:pPr>
      <w:r>
        <w:t>**HR**: Odpowiedzialny za wdrożenie polityki, szkolenie menedżerów oraz monitorowanie procesu ocen.</w:t>
      </w:r>
    </w:p>
    <w:p>
      <w:pPr>
        <w:pStyle w:val="ListBullet"/>
      </w:pPr>
      <w:r>
        <w:t>**Komitety kalibracyjne**: Odpowiedzialne za zapewnienie spójności i obiektywności ocen w całej organizacji.</w:t>
      </w:r>
    </w:p>
    <w:p/>
    <w:p>
      <w:r>
        <w:t>### Checklist dla menedżera:</w:t>
      </w:r>
    </w:p>
    <w:p>
      <w:pPr>
        <w:pStyle w:val="ListBullet"/>
      </w:pPr>
      <w:r>
        <w:t>Zrozum swoje obowiązki w procesie oceny.</w:t>
      </w:r>
    </w:p>
    <w:p>
      <w:pPr>
        <w:pStyle w:val="ListBullet"/>
      </w:pPr>
      <w:r>
        <w:t>Ustal, jak będziesz współpracować z HR.</w:t>
      </w:r>
    </w:p>
    <w:p>
      <w:pPr>
        <w:pStyle w:val="ListBullet"/>
      </w:pPr>
      <w:r>
        <w:t>Przygotuj się na spotkania z komitetem kalibracyjnym.</w:t>
      </w:r>
    </w:p>
    <w:p/>
    <w:p>
      <w:r>
        <w:t>## Wymogi dokumentacyjne</w:t>
      </w:r>
    </w:p>
    <w:p/>
    <w:p>
      <w:r>
        <w:t>Każda ocena powinna być dokumentowana w formularzach, które będą archiwizowane przez dział HR. Wymagane dokumenty to:</w:t>
      </w:r>
    </w:p>
    <w:p/>
    <w:p>
      <w:pPr>
        <w:pStyle w:val="ListBullet"/>
      </w:pPr>
      <w:r>
        <w:t>Formularz oceny pracownika.</w:t>
      </w:r>
    </w:p>
    <w:p>
      <w:pPr>
        <w:pStyle w:val="ListBullet"/>
      </w:pPr>
      <w:r>
        <w:t>Formularz ustalania celów.</w:t>
      </w:r>
    </w:p>
    <w:p>
      <w:pPr>
        <w:pStyle w:val="ListBullet"/>
      </w:pPr>
      <w:r>
        <w:t>Notatki z rozmów feedbackowych.</w:t>
      </w:r>
    </w:p>
    <w:p/>
    <w:p>
      <w:r>
        <w:t>### Checklist dla menedżera:</w:t>
      </w:r>
    </w:p>
    <w:p>
      <w:pPr>
        <w:pStyle w:val="ListBullet"/>
      </w:pPr>
      <w:r>
        <w:t>Upewnij się, że wszystkie dokumenty są wypełnione i złożone.</w:t>
      </w:r>
    </w:p>
    <w:p>
      <w:pPr>
        <w:pStyle w:val="ListBullet"/>
      </w:pPr>
      <w:r>
        <w:t>Zachowaj kopie dla własnych potrzeb.</w:t>
      </w:r>
    </w:p>
    <w:p>
      <w:pPr>
        <w:pStyle w:val="ListBullet"/>
      </w:pPr>
      <w:r>
        <w:t>Zgłoś wszelkie problemy z dokumentacją do HR.</w:t>
      </w:r>
    </w:p>
    <w:p/>
    <w:p>
      <w:r>
        <w:t>## Powiązanie z rozwojem i szkoleniami</w:t>
      </w:r>
    </w:p>
    <w:p/>
    <w:p>
      <w:r>
        <w:t>Wyniki ocen będą podstawą do planowania szkoleń i rozwoju pracowników. Pracownicy zidentyfikowani jako mający potencjał do awansu będą mieli dostęp do dodatkowych programów rozwojowych.</w:t>
      </w:r>
    </w:p>
    <w:p/>
    <w:p>
      <w:r>
        <w:t>### Checklist dla menedżera:</w:t>
      </w:r>
    </w:p>
    <w:p>
      <w:pPr>
        <w:pStyle w:val="ListBullet"/>
      </w:pPr>
      <w:r>
        <w:t>Zidentyfikuj potrzeby szkoleniowe w swoim zespole.</w:t>
      </w:r>
    </w:p>
    <w:p>
      <w:pPr>
        <w:pStyle w:val="ListBullet"/>
      </w:pPr>
      <w:r>
        <w:t>Współpracuj z HR w zakresie planowania szkoleń.</w:t>
      </w:r>
    </w:p>
    <w:p>
      <w:pPr>
        <w:pStyle w:val="ListBullet"/>
      </w:pPr>
      <w:r>
        <w:t>Zachęcaj pracowników do korzystania z możliwości rozwoju.</w:t>
      </w:r>
    </w:p>
    <w:p/>
    <w:p>
      <w:r>
        <w:t>## Powiązanie z awansami i wynagrodzeniami</w:t>
      </w:r>
    </w:p>
    <w:p/>
    <w:p>
      <w:r>
        <w:t>Oceny będą miały wpływ na decyzje dotyczące awansów i wynagrodzeń. Pracownicy, którzy osiągną wyniki powyżej oczekiwań, będą brani pod uwagę w procesie awansów.</w:t>
      </w:r>
    </w:p>
    <w:p/>
    <w:p>
      <w:r>
        <w:t>### Checklist dla menedżera:</w:t>
      </w:r>
    </w:p>
    <w:p>
      <w:pPr>
        <w:pStyle w:val="ListBullet"/>
      </w:pPr>
      <w:r>
        <w:t>Zrozum, jak oceny wpływają na decyzje dotyczące wynagrodzeń.</w:t>
      </w:r>
    </w:p>
    <w:p>
      <w:pPr>
        <w:pStyle w:val="ListBullet"/>
      </w:pPr>
      <w:r>
        <w:t>Przygotuj argumenty dla pracowników ubiegających się o awans.</w:t>
      </w:r>
    </w:p>
    <w:p>
      <w:pPr>
        <w:pStyle w:val="ListBullet"/>
      </w:pPr>
      <w:r>
        <w:t>Regularnie komunikuj politykę wynagrodzeń w zespole.</w:t>
      </w:r>
    </w:p>
    <w:p/>
    <w:p>
      <w:r>
        <w:t>## Postępowanie w sytuacji wyników poniżej oczekiwań (PIP)</w:t>
      </w:r>
    </w:p>
    <w:p/>
    <w:p>
      <w:r>
        <w:t>W przypadku wyników poniżej oczekiwań, menedżer powinien wdrożyć plan poprawy wyników (PIP). Plan ten powinien zawierać:</w:t>
      </w:r>
    </w:p>
    <w:p/>
    <w:p>
      <w:pPr>
        <w:pStyle w:val="ListBullet"/>
      </w:pPr>
      <w:r>
        <w:t>Określenie obszarów do poprawy.</w:t>
      </w:r>
    </w:p>
    <w:p>
      <w:pPr>
        <w:pStyle w:val="ListBullet"/>
      </w:pPr>
      <w:r>
        <w:t>Ustalenie celów do osiągnięcia w określonym czasie.</w:t>
      </w:r>
    </w:p>
    <w:p>
      <w:pPr>
        <w:pStyle w:val="ListBullet"/>
      </w:pPr>
      <w:r>
        <w:t>Regularne spotkania w celu monitorowania postępów.</w:t>
      </w:r>
    </w:p>
    <w:p/>
    <w:p>
      <w:r>
        <w:t>### Checklist dla menedżera:</w:t>
      </w:r>
    </w:p>
    <w:p>
      <w:pPr>
        <w:pStyle w:val="ListBullet"/>
      </w:pPr>
      <w:r>
        <w:t>Zidentyfikuj przyczyny słabych wyników.</w:t>
      </w:r>
    </w:p>
    <w:p>
      <w:pPr>
        <w:pStyle w:val="ListBullet"/>
      </w:pPr>
      <w:r>
        <w:t>Przygotuj plan działania i omów go z pracownikiem.</w:t>
      </w:r>
    </w:p>
    <w:p>
      <w:pPr>
        <w:pStyle w:val="ListBullet"/>
      </w:pPr>
      <w:r>
        <w:t>Monitoruj postępy i dostosowuj plan w razie potrzeby.</w:t>
      </w:r>
    </w:p>
    <w:p/>
    <w:p>
      <w:r>
        <w:t>## Odwołania i ponowna ocena</w:t>
      </w:r>
    </w:p>
    <w:p/>
    <w:p>
      <w:r>
        <w:t>Pracownicy mają prawo do odwołania się od wyników oceny. Odwołanie powinno być złożone w ciągu 14 dni od otrzymania oceny. Po rozpatrzeniu odwołania, menedżer i HR przeprowadzą ponowną ocenę.</w:t>
      </w:r>
    </w:p>
    <w:p/>
    <w:p>
      <w:r>
        <w:t>### Checklist dla menedżera:</w:t>
      </w:r>
    </w:p>
    <w:p>
      <w:pPr>
        <w:pStyle w:val="ListBullet"/>
      </w:pPr>
      <w:r>
        <w:t>Zrozum procedurę odwoławczą.</w:t>
      </w:r>
    </w:p>
    <w:p>
      <w:pPr>
        <w:pStyle w:val="ListBullet"/>
      </w:pPr>
      <w:r>
        <w:t>Przygotuj się na spotkanie w sprawie odwołania.</w:t>
      </w:r>
    </w:p>
    <w:p>
      <w:pPr>
        <w:pStyle w:val="ListBullet"/>
      </w:pPr>
      <w:r>
        <w:t>Upewnij się, że proces jest przejrzysty i sprawiedliwy.</w:t>
      </w:r>
    </w:p>
    <w:p/>
    <w:p>
      <w:r>
        <w:t>## Przypadki szczególne</w:t>
      </w:r>
    </w:p>
    <w:p/>
    <w:p>
      <w:pPr>
        <w:pStyle w:val="ListBullet"/>
      </w:pPr>
      <w:r>
        <w:t>**Nowi pracownicy**: Nowi pracownicy będą poddawani ocenie w okresie próbnym.</w:t>
      </w:r>
    </w:p>
    <w:p>
      <w:pPr>
        <w:pStyle w:val="ListBullet"/>
      </w:pPr>
      <w:r>
        <w:t>**Transfery**: Pracownicy przenoszeni do innych działów będą oceniani na podstawie nowych celów.</w:t>
      </w:r>
    </w:p>
    <w:p>
      <w:pPr>
        <w:pStyle w:val="ListBullet"/>
      </w:pPr>
      <w:r>
        <w:t>**Długie nieobecności**: Pracownicy, którzy byli nieobecni przez dłuższy czas, będą mieli dostosowany cykl ocen.</w:t>
      </w:r>
    </w:p>
    <w:p/>
    <w:p>
      <w:r>
        <w:t>### Checklist dla menedżera:</w:t>
      </w:r>
    </w:p>
    <w:p>
      <w:pPr>
        <w:pStyle w:val="ListBullet"/>
      </w:pPr>
      <w:r>
        <w:t>Ustal, jak ocenić nowych pracowników.</w:t>
      </w:r>
    </w:p>
    <w:p>
      <w:pPr>
        <w:pStyle w:val="ListBullet"/>
      </w:pPr>
      <w:r>
        <w:t>Przygotuj się na ocenę pracowników transferowanych.</w:t>
      </w:r>
    </w:p>
    <w:p>
      <w:pPr>
        <w:pStyle w:val="ListBullet"/>
      </w:pPr>
      <w:r>
        <w:t>Zrozum, jak długie nieobecności wpływają na oceny.</w:t>
      </w:r>
    </w:p>
    <w:p/>
    <w:p>
      <w:r>
        <w:t>## Aneks</w:t>
      </w:r>
    </w:p>
    <w:p/>
    <w:p>
      <w:r>
        <w:t>### Checklisty dla menedżera</w:t>
      </w:r>
    </w:p>
    <w:p>
      <w:pPr>
        <w:pStyle w:val="ListBullet"/>
      </w:pPr>
      <w:r>
        <w:t>**Przygotowanie do oceny**: Zbierz dane, ustal cele, zaplanuj spotkania.</w:t>
      </w:r>
    </w:p>
    <w:p>
      <w:pPr>
        <w:pStyle w:val="ListBullet"/>
      </w:pPr>
      <w:r>
        <w:t>**Podczas oceny**: Udzielaj konstruktywnego feedbacku, dokumentuj wyniki.</w:t>
      </w:r>
    </w:p>
    <w:p>
      <w:pPr>
        <w:pStyle w:val="ListBullet"/>
      </w:pPr>
      <w:r>
        <w:t>**Po ocenie**: Zrealizuj plany rozwoju, monitoruj postępy.</w:t>
      </w:r>
    </w:p>
    <w:p/>
    <w:p>
      <w:r>
        <w:t>### Przykładowa oś czasu rocznej oceny</w:t>
      </w:r>
    </w:p>
    <w:p>
      <w:r>
        <w:t>1. Styczeń: Ustalenie celów.</w:t>
      </w:r>
    </w:p>
    <w:p>
      <w:r>
        <w:t>2. Marzec: Roczna ocena.</w:t>
      </w:r>
    </w:p>
    <w:p>
      <w:r>
        <w:t>3. Wrzesień: Ocena w połowie roku.</w:t>
      </w:r>
    </w:p>
    <w:p>
      <w:r>
        <w:t>4. Październik: Planowanie szkoleń.</w:t>
      </w:r>
    </w:p>
    <w:p/>
    <w:p>
      <w:r>
        <w:t>### FAQ</w:t>
      </w:r>
    </w:p>
    <w:p/>
    <w:p>
      <w:r>
        <w:t>1. **Jak często odbywają się oceny?**</w:t>
      </w:r>
    </w:p>
    <w:p>
      <w:pPr>
        <w:pStyle w:val="ListBullet"/>
      </w:pPr>
      <w:r>
        <w:t>Rocznie, w połowie roku oraz w okresie próbnym.</w:t>
      </w:r>
    </w:p>
    <w:p/>
    <w:p>
      <w:r>
        <w:t>2. **Co zrobić, jeśli nie zgadzam się z oceną?**</w:t>
      </w:r>
    </w:p>
    <w:p>
      <w:pPr>
        <w:pStyle w:val="ListBullet"/>
      </w:pPr>
      <w:r>
        <w:t>Możesz złożyć odwołanie w ciągu 14 dni.</w:t>
      </w:r>
    </w:p>
    <w:p/>
    <w:p>
      <w:r>
        <w:t>3. **Jakie są kryteria oceny?**</w:t>
      </w:r>
    </w:p>
    <w:p>
      <w:pPr>
        <w:pStyle w:val="ListBullet"/>
      </w:pPr>
      <w:r>
        <w:t>Osiągnięcia, kompetencje i zachowania.</w:t>
      </w:r>
    </w:p>
    <w:p/>
    <w:p>
      <w:r>
        <w:t>4. **Czy mogę ustalać cele samodzielnie?**</w:t>
      </w:r>
    </w:p>
    <w:p>
      <w:pPr>
        <w:pStyle w:val="ListBullet"/>
      </w:pPr>
      <w:r>
        <w:t>Cele powinny być ustalane wspólnie z menedżerem.</w:t>
      </w:r>
    </w:p>
    <w:p/>
    <w:p>
      <w:r>
        <w:t>5. **Jakie są konsekwencje słabych wyników?**</w:t>
      </w:r>
    </w:p>
    <w:p>
      <w:pPr>
        <w:pStyle w:val="ListBullet"/>
      </w:pPr>
      <w:r>
        <w:t>Wdrożenie planu poprawy wyników (PIP).</w:t>
      </w:r>
    </w:p>
    <w:p/>
    <w:p>
      <w:r>
        <w:t>6. **Jakie szkolenia są dostępne?**</w:t>
      </w:r>
    </w:p>
    <w:p>
      <w:pPr>
        <w:pStyle w:val="ListBullet"/>
      </w:pPr>
      <w:r>
        <w:t>Szkolenia są dostosowane do potrzeb rozwojowych pracowników.</w:t>
      </w:r>
    </w:p>
    <w:p/>
    <w:p>
      <w:r>
        <w:t>7. **Czy mogę prosić o feedback w dowolnym momencie?**</w:t>
      </w:r>
    </w:p>
    <w:p>
      <w:pPr>
        <w:pStyle w:val="ListBullet"/>
      </w:pPr>
      <w:r>
        <w:t>Tak, feedback powinien być ciągły.</w:t>
      </w:r>
    </w:p>
    <w:p/>
    <w:p>
      <w:r>
        <w:t>8. **Jakie dokumenty są wymagane?**</w:t>
      </w:r>
    </w:p>
    <w:p>
      <w:pPr>
        <w:pStyle w:val="ListBullet"/>
      </w:pPr>
      <w:r>
        <w:t>Formularze oceny i ustalania celów.</w:t>
      </w:r>
    </w:p>
    <w:p/>
    <w:p>
      <w:r>
        <w:t>9. **Jakie są zasady dotyczące awansów?**</w:t>
      </w:r>
    </w:p>
    <w:p>
      <w:pPr>
        <w:pStyle w:val="ListBullet"/>
      </w:pPr>
      <w:r>
        <w:t>Awans zależy od wyników ocen i dostępnych stanowisk.</w:t>
      </w:r>
    </w:p>
    <w:p/>
    <w:p>
      <w:r>
        <w:t>10. **Jakie są zasady dotyczące transferów?**</w:t>
      </w:r>
    </w:p>
    <w:p>
      <w:pPr>
        <w:pStyle w:val="ListBullet"/>
      </w:pPr>
      <w:r>
        <w:t>Pracownicy przenoszeni będą oceniani na podstawie nowych celów.</w:t>
      </w:r>
    </w:p>
    <w:p/>
    <w:p>
      <w:r>
        <w:t>### Mini-studia przypadków</w:t>
      </w:r>
    </w:p>
    <w:p/>
    <w:p>
      <w:r>
        <w:t>1. **Scenariusz awansu**: Pracownik, który regularnie przekracza cele, zostaje zauważony przez menedżera. Po rozmowie o jego osiągnięciach, menedżer proponuje mu awans na stanowisko lidera projektu.</w:t>
      </w:r>
    </w:p>
    <w:p/>
    <w:p>
      <w:r>
        <w:t>2. **Scenariusz underperformance**: Pracownik nie osiąga wyznaczonych celów przez dwa cykle ocen. Menedżer wdraża PIP, w ramach którego pracownik otrzymuje dodatkowe wsparcie i szkolenia. Po trzech miesiącach pracownik poprawia wyniki.</w:t>
      </w:r>
    </w:p>
    <w:p/>
    <w:p>
      <w:r>
        <w:t>3. **Scenariusz odwołania**: Pracownik nie zgadza się z oceną i składa odwołanie. Po ponownej ocenie, menedżer uznaje, że pracownik rzeczywiście osiągnął lepsze wyniki, niż wcześniej oceniono, i zmienia ocenę.</w:t>
      </w:r>
    </w:p>
    <w:p/>
    <w:p>
      <w:r>
        <w:t>### Krótkie dialogi</w:t>
      </w:r>
    </w:p>
    <w:p/>
    <w:p>
      <w:r>
        <w:t>1. **Menedżer**: "Jakie cele chciałbyś ustalić na ten rok?"</w:t>
      </w:r>
    </w:p>
    <w:p>
      <w:r>
        <w:t>**Pracownik**: "Chciałbym skupić się na zwiększeniu efektywności w projekcie X."</w:t>
      </w:r>
    </w:p>
    <w:p/>
    <w:p>
      <w:r>
        <w:t>2. **Menedżer**: "Zauważyłem, że masz trudności z terminowym dostarczaniem raportów. Jak mogę Ci pomóc?"</w:t>
      </w:r>
    </w:p>
    <w:p>
      <w:r>
        <w:t>**Pracownik**: "Może moglibyśmy ustalić regularne spotkania, aby omówić postępy?"</w:t>
      </w:r>
    </w:p>
    <w:p/>
    <w:p>
      <w:r>
        <w:t>### Zarys formularza celów</w:t>
      </w:r>
    </w:p>
    <w:p>
      <w:pPr>
        <w:pStyle w:val="ListBullet"/>
      </w:pPr>
      <w:r>
        <w:t>**Imię i nazwisko pracownika**</w:t>
      </w:r>
    </w:p>
    <w:p>
      <w:pPr>
        <w:pStyle w:val="ListBullet"/>
      </w:pPr>
      <w:r>
        <w:t>**Stanowisko**</w:t>
      </w:r>
    </w:p>
    <w:p>
      <w:pPr>
        <w:pStyle w:val="ListBullet"/>
      </w:pPr>
      <w:r>
        <w:t>**Cele na rok**:</w:t>
      </w:r>
    </w:p>
    <w:p>
      <w:pPr>
        <w:pStyle w:val="ListBullet"/>
      </w:pPr>
      <w:r>
        <w:t>Cel 1: Opis, wskaźniki sukcesu</w:t>
      </w:r>
    </w:p>
    <w:p>
      <w:pPr>
        <w:pStyle w:val="ListBullet"/>
      </w:pPr>
      <w:r>
        <w:t>Cel 2: Opis, wskaźniki sukcesu</w:t>
      </w:r>
    </w:p>
    <w:p>
      <w:pPr>
        <w:pStyle w:val="ListBullet"/>
      </w:pPr>
      <w:r>
        <w:t>**Data ustalenia celów**</w:t>
      </w:r>
    </w:p>
    <w:p>
      <w:pPr>
        <w:pStyle w:val="ListBullet"/>
      </w:pPr>
      <w:r>
        <w:t>**Podpis menedżera**</w:t>
      </w:r>
    </w:p>
    <w:p/>
    <w:p>
      <w:r>
        <w:t>### Zarys formularza oceny</w:t>
      </w:r>
    </w:p>
    <w:p>
      <w:pPr>
        <w:pStyle w:val="ListBullet"/>
      </w:pPr>
      <w:r>
        <w:t>**Imię i nazwisko pracownika**</w:t>
      </w:r>
    </w:p>
    <w:p>
      <w:pPr>
        <w:pStyle w:val="ListBullet"/>
      </w:pPr>
      <w:r>
        <w:t>**Stanowisko**</w:t>
      </w:r>
    </w:p>
    <w:p>
      <w:pPr>
        <w:pStyle w:val="ListBullet"/>
      </w:pPr>
      <w:r>
        <w:t>**Ocena ogólna**: Skala 1-5</w:t>
      </w:r>
    </w:p>
    <w:p>
      <w:pPr>
        <w:pStyle w:val="ListBullet"/>
      </w:pPr>
      <w:r>
        <w:t>**Ocena poszczególnych kompetencji**:</w:t>
      </w:r>
    </w:p>
    <w:p>
      <w:pPr>
        <w:pStyle w:val="ListBullet"/>
      </w:pPr>
      <w:r>
        <w:t>Kompetencja 1: Opis, ocena</w:t>
      </w:r>
    </w:p>
    <w:p>
      <w:pPr>
        <w:pStyle w:val="ListBullet"/>
      </w:pPr>
      <w:r>
        <w:t>Kompetencja 2: Opis, ocena</w:t>
      </w:r>
    </w:p>
    <w:p>
      <w:pPr>
        <w:pStyle w:val="ListBullet"/>
      </w:pPr>
      <w:r>
        <w:t>**Uwagi i rekomendacje**</w:t>
      </w:r>
    </w:p>
    <w:p>
      <w:pPr>
        <w:pStyle w:val="ListBullet"/>
      </w:pPr>
      <w:r>
        <w:t>**Podpis menedżera**</w:t>
      </w:r>
    </w:p>
    <w:p/>
    <w:p>
      <w:r>
        <w:t>Polityka Oceny Okresowej i Rozwoju Pracowników stanowi kluczowy element strategii zarządzania talentami w naszej firmie, wspierając rozwój pracowników oraz osiąganie celów organizacyjnych.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